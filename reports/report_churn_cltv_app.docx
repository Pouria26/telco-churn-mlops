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5C4E7" w14:textId="4CEF5696" w:rsidR="008A5C8F" w:rsidRDefault="009A671E" w:rsidP="009A671E">
      <w:pPr>
        <w:bidi/>
        <w:jc w:val="center"/>
        <w:rPr>
          <w:rFonts w:hint="eastAsia"/>
        </w:rPr>
      </w:pPr>
      <w:r>
        <w:rPr>
          <w:rFonts w:hint="eastAsia"/>
          <w:noProof/>
        </w:rPr>
        <w:drawing>
          <wp:inline distT="0" distB="0" distL="0" distR="0" wp14:anchorId="14D99435" wp14:editId="316CCC34">
            <wp:extent cx="2184400" cy="1886527"/>
            <wp:effectExtent l="0" t="0" r="0" b="0"/>
            <wp:docPr id="28216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69494" name="Picture 282169494"/>
                    <pic:cNvPicPr/>
                  </pic:nvPicPr>
                  <pic:blipFill>
                    <a:blip r:embed="rId6"/>
                    <a:stretch>
                      <a:fillRect/>
                    </a:stretch>
                  </pic:blipFill>
                  <pic:spPr>
                    <a:xfrm>
                      <a:off x="0" y="0"/>
                      <a:ext cx="2190693" cy="1891962"/>
                    </a:xfrm>
                    <a:prstGeom prst="rect">
                      <a:avLst/>
                    </a:prstGeom>
                  </pic:spPr>
                </pic:pic>
              </a:graphicData>
            </a:graphic>
          </wp:inline>
        </w:drawing>
      </w:r>
    </w:p>
    <w:p w14:paraId="26B2405D" w14:textId="61BAE68A" w:rsidR="008A5C8F" w:rsidRPr="009A671E" w:rsidRDefault="009A671E" w:rsidP="009A671E">
      <w:pPr>
        <w:bidi/>
        <w:jc w:val="center"/>
        <w:rPr>
          <w:rFonts w:cs="B Nazanin" w:hint="eastAsia"/>
          <w:bCs/>
          <w:sz w:val="50"/>
          <w:szCs w:val="32"/>
        </w:rPr>
      </w:pPr>
      <w:r w:rsidRPr="009A671E">
        <w:rPr>
          <w:rFonts w:ascii="Times New Roman" w:eastAsia="B-Nazanin" w:hAnsi="Times New Roman" w:cs="B Nazanin" w:hint="cs"/>
          <w:bCs/>
          <w:sz w:val="48"/>
          <w:szCs w:val="32"/>
          <w:rtl/>
        </w:rPr>
        <w:t>دانشگاه بین‌المللی امام خمینی قزوین</w:t>
      </w:r>
    </w:p>
    <w:p w14:paraId="23B16CEF" w14:textId="2B4A7017" w:rsidR="008A5C8F" w:rsidRPr="009A671E" w:rsidRDefault="009A671E" w:rsidP="009A671E">
      <w:pPr>
        <w:bidi/>
        <w:jc w:val="center"/>
        <w:rPr>
          <w:rFonts w:cs="B Nazanin" w:hint="eastAsia"/>
          <w:bCs/>
          <w:sz w:val="40"/>
          <w:szCs w:val="32"/>
        </w:rPr>
      </w:pPr>
      <w:r w:rsidRPr="009A671E">
        <w:rPr>
          <w:rFonts w:ascii="Times New Roman" w:eastAsia="B-Nazanin" w:hAnsi="Times New Roman" w:cs="B Nazanin" w:hint="cs"/>
          <w:bCs/>
          <w:sz w:val="40"/>
          <w:szCs w:val="32"/>
          <w:rtl/>
        </w:rPr>
        <w:t>دانشکده مهندسی کامپیوتر</w:t>
      </w:r>
    </w:p>
    <w:p w14:paraId="2082C910" w14:textId="77777777" w:rsidR="009A671E" w:rsidRDefault="009A671E" w:rsidP="009A671E">
      <w:pPr>
        <w:bidi/>
        <w:jc w:val="center"/>
        <w:rPr>
          <w:rFonts w:cs="B Nazanin" w:hint="eastAsia"/>
          <w:rtl/>
        </w:rPr>
      </w:pPr>
    </w:p>
    <w:p w14:paraId="43A5EFBB" w14:textId="77777777" w:rsidR="009A671E" w:rsidRPr="009A671E" w:rsidRDefault="009A671E" w:rsidP="009A671E">
      <w:pPr>
        <w:bidi/>
        <w:rPr>
          <w:rFonts w:cs="B Nazanin" w:hint="eastAsia"/>
        </w:rPr>
      </w:pPr>
    </w:p>
    <w:p w14:paraId="68ACE457" w14:textId="55338299" w:rsidR="008A5C8F" w:rsidRPr="009A671E" w:rsidRDefault="009A671E" w:rsidP="009A671E">
      <w:pPr>
        <w:bidi/>
        <w:jc w:val="center"/>
        <w:rPr>
          <w:rFonts w:cs="B Nazanin" w:hint="eastAsia"/>
          <w:sz w:val="36"/>
          <w:szCs w:val="36"/>
        </w:rPr>
      </w:pPr>
      <w:r>
        <w:rPr>
          <w:rFonts w:ascii="Times New Roman" w:eastAsia="B-Nazanin" w:hAnsi="Times New Roman" w:cs="B Nazanin" w:hint="cs"/>
          <w:b/>
          <w:sz w:val="36"/>
          <w:szCs w:val="36"/>
          <w:rtl/>
        </w:rPr>
        <w:t>پروژه نهایی درس هوش محاسباتی:</w:t>
      </w:r>
    </w:p>
    <w:p w14:paraId="7310F10C" w14:textId="559BCDD0" w:rsidR="008A5C8F" w:rsidRPr="009A671E" w:rsidRDefault="009A671E" w:rsidP="009A671E">
      <w:pPr>
        <w:bidi/>
        <w:jc w:val="center"/>
        <w:rPr>
          <w:rFonts w:cs="B Nazanin" w:hint="eastAsia"/>
          <w:b/>
          <w:bCs/>
          <w:sz w:val="38"/>
          <w:szCs w:val="36"/>
        </w:rPr>
      </w:pPr>
      <w:r w:rsidRPr="009A671E">
        <w:rPr>
          <w:rFonts w:cs="B Nazanin" w:hint="cs"/>
          <w:b/>
          <w:bCs/>
          <w:sz w:val="38"/>
          <w:szCs w:val="36"/>
          <w:rtl/>
        </w:rPr>
        <w:t>اپلیکیشن پیش‌بینی ریزش و ارزش مشتری با استفاده از یادگیری ماشین و استقرار روی داکر</w:t>
      </w:r>
    </w:p>
    <w:p w14:paraId="6BFC3E49" w14:textId="77777777" w:rsidR="008A5C8F" w:rsidRPr="009A671E" w:rsidRDefault="008A5C8F" w:rsidP="009A671E">
      <w:pPr>
        <w:bidi/>
        <w:jc w:val="center"/>
        <w:rPr>
          <w:rFonts w:cs="B Nazanin" w:hint="eastAsia"/>
        </w:rPr>
      </w:pPr>
    </w:p>
    <w:p w14:paraId="46EE6A22" w14:textId="77777777" w:rsidR="008A5C8F" w:rsidRPr="009A671E" w:rsidRDefault="008A5C8F" w:rsidP="009A671E">
      <w:pPr>
        <w:bidi/>
        <w:jc w:val="center"/>
        <w:rPr>
          <w:rFonts w:cs="B Nazanin" w:hint="eastAsia"/>
        </w:rPr>
      </w:pPr>
    </w:p>
    <w:p w14:paraId="436A7EAE" w14:textId="77777777" w:rsidR="008A5C8F" w:rsidRPr="009A671E" w:rsidRDefault="008A5C8F" w:rsidP="009A671E">
      <w:pPr>
        <w:bidi/>
        <w:jc w:val="center"/>
        <w:rPr>
          <w:rFonts w:cs="B Nazanin" w:hint="eastAsia"/>
        </w:rPr>
      </w:pPr>
    </w:p>
    <w:p w14:paraId="678ABB5D" w14:textId="77777777" w:rsidR="008A5C8F" w:rsidRPr="009A671E" w:rsidRDefault="00000000" w:rsidP="009A671E">
      <w:pPr>
        <w:bidi/>
        <w:jc w:val="center"/>
        <w:rPr>
          <w:rFonts w:cs="B Nazanin" w:hint="eastAsia"/>
          <w:sz w:val="26"/>
          <w:szCs w:val="24"/>
        </w:rPr>
      </w:pPr>
      <w:r w:rsidRPr="009A671E">
        <w:rPr>
          <w:rFonts w:ascii="Times New Roman" w:eastAsia="B-Nazanin" w:hAnsi="Times New Roman" w:cs="Times New Roman"/>
          <w:b/>
          <w:sz w:val="28"/>
          <w:szCs w:val="24"/>
        </w:rPr>
        <w:t>نگارش</w:t>
      </w:r>
      <w:r w:rsidRPr="009A671E">
        <w:rPr>
          <w:rFonts w:eastAsia="B-Nazanin" w:cs="B Nazanin"/>
          <w:b/>
          <w:sz w:val="26"/>
          <w:szCs w:val="24"/>
        </w:rPr>
        <w:t>:</w:t>
      </w:r>
      <w:r w:rsidRPr="009A671E">
        <w:rPr>
          <w:rFonts w:eastAsia="B-Nazanin" w:cs="B Nazanin"/>
          <w:sz w:val="26"/>
          <w:szCs w:val="24"/>
        </w:rPr>
        <w:t xml:space="preserve">  </w:t>
      </w:r>
      <w:r w:rsidRPr="009A671E">
        <w:rPr>
          <w:rFonts w:ascii="Times New Roman" w:eastAsia="B-Nazanin" w:hAnsi="Times New Roman" w:cs="Times New Roman"/>
          <w:sz w:val="28"/>
          <w:szCs w:val="24"/>
        </w:rPr>
        <w:t>ابوالفضل</w:t>
      </w:r>
      <w:r w:rsidRPr="009A671E">
        <w:rPr>
          <w:rFonts w:eastAsia="B-Nazanin" w:cs="B Nazanin"/>
          <w:sz w:val="26"/>
          <w:szCs w:val="24"/>
        </w:rPr>
        <w:t xml:space="preserve"> </w:t>
      </w:r>
      <w:r w:rsidRPr="009A671E">
        <w:rPr>
          <w:rFonts w:ascii="Times New Roman" w:eastAsia="B-Nazanin" w:hAnsi="Times New Roman" w:cs="Times New Roman"/>
          <w:sz w:val="28"/>
          <w:szCs w:val="24"/>
        </w:rPr>
        <w:t>رستمی</w:t>
      </w:r>
    </w:p>
    <w:p w14:paraId="5042DD0A" w14:textId="77777777" w:rsidR="008A5C8F" w:rsidRPr="009A671E" w:rsidRDefault="008A5C8F" w:rsidP="009A671E">
      <w:pPr>
        <w:bidi/>
        <w:jc w:val="center"/>
        <w:rPr>
          <w:rFonts w:cs="B Nazanin" w:hint="eastAsia"/>
        </w:rPr>
      </w:pPr>
    </w:p>
    <w:p w14:paraId="3026A4F2" w14:textId="77777777" w:rsidR="008A5C8F" w:rsidRPr="009A671E" w:rsidRDefault="00000000" w:rsidP="009A671E">
      <w:pPr>
        <w:bidi/>
        <w:jc w:val="center"/>
        <w:rPr>
          <w:rFonts w:cs="B Nazanin" w:hint="eastAsia"/>
          <w:sz w:val="26"/>
          <w:szCs w:val="24"/>
        </w:rPr>
      </w:pPr>
      <w:r w:rsidRPr="009A671E">
        <w:rPr>
          <w:rFonts w:ascii="Times New Roman" w:eastAsia="B-Nazanin" w:hAnsi="Times New Roman" w:cs="Times New Roman"/>
          <w:b/>
          <w:sz w:val="28"/>
          <w:szCs w:val="24"/>
        </w:rPr>
        <w:t>استاد</w:t>
      </w:r>
      <w:r w:rsidRPr="009A671E">
        <w:rPr>
          <w:rFonts w:eastAsia="B-Nazanin" w:cs="B Nazanin"/>
          <w:b/>
          <w:sz w:val="26"/>
          <w:szCs w:val="24"/>
        </w:rPr>
        <w:t xml:space="preserve"> </w:t>
      </w:r>
      <w:r w:rsidRPr="009A671E">
        <w:rPr>
          <w:rFonts w:ascii="Times New Roman" w:eastAsia="B-Nazanin" w:hAnsi="Times New Roman" w:cs="Times New Roman"/>
          <w:b/>
          <w:sz w:val="28"/>
          <w:szCs w:val="24"/>
        </w:rPr>
        <w:t>راهنما</w:t>
      </w:r>
      <w:r w:rsidRPr="009A671E">
        <w:rPr>
          <w:rFonts w:eastAsia="B-Nazanin" w:cs="B Nazanin"/>
          <w:b/>
          <w:sz w:val="26"/>
          <w:szCs w:val="24"/>
        </w:rPr>
        <w:t>:</w:t>
      </w:r>
      <w:r w:rsidRPr="009A671E">
        <w:rPr>
          <w:rFonts w:eastAsia="B-Nazanin" w:cs="B Nazanin"/>
          <w:sz w:val="26"/>
          <w:szCs w:val="24"/>
        </w:rPr>
        <w:t xml:space="preserve">  </w:t>
      </w:r>
      <w:r w:rsidRPr="009A671E">
        <w:rPr>
          <w:rFonts w:ascii="Times New Roman" w:eastAsia="B-Nazanin" w:hAnsi="Times New Roman" w:cs="Times New Roman"/>
          <w:sz w:val="28"/>
          <w:szCs w:val="24"/>
        </w:rPr>
        <w:t>دکتر</w:t>
      </w:r>
      <w:r w:rsidRPr="009A671E">
        <w:rPr>
          <w:rFonts w:eastAsia="B-Nazanin" w:cs="B Nazanin"/>
          <w:sz w:val="26"/>
          <w:szCs w:val="24"/>
        </w:rPr>
        <w:t xml:space="preserve"> </w:t>
      </w:r>
      <w:r w:rsidRPr="009A671E">
        <w:rPr>
          <w:rFonts w:ascii="Times New Roman" w:eastAsia="B-Nazanin" w:hAnsi="Times New Roman" w:cs="Times New Roman"/>
          <w:sz w:val="28"/>
          <w:szCs w:val="24"/>
        </w:rPr>
        <w:t>مهدی</w:t>
      </w:r>
      <w:r w:rsidRPr="009A671E">
        <w:rPr>
          <w:rFonts w:eastAsia="B-Nazanin" w:cs="B Nazanin"/>
          <w:sz w:val="26"/>
          <w:szCs w:val="24"/>
        </w:rPr>
        <w:t xml:space="preserve"> </w:t>
      </w:r>
      <w:r w:rsidRPr="009A671E">
        <w:rPr>
          <w:rFonts w:ascii="Times New Roman" w:eastAsia="B-Nazanin" w:hAnsi="Times New Roman" w:cs="Times New Roman"/>
          <w:sz w:val="28"/>
          <w:szCs w:val="24"/>
        </w:rPr>
        <w:t>باحقیقت</w:t>
      </w:r>
    </w:p>
    <w:p w14:paraId="399965BC" w14:textId="77777777" w:rsidR="008A5C8F" w:rsidRDefault="00000000" w:rsidP="009A671E">
      <w:pPr>
        <w:bidi/>
        <w:rPr>
          <w:rFonts w:hint="eastAsia"/>
        </w:rPr>
      </w:pPr>
      <w:r>
        <w:br w:type="page"/>
      </w:r>
    </w:p>
    <w:p w14:paraId="4CE0BAE2" w14:textId="3476841F" w:rsidR="008A5C8F" w:rsidRPr="00547E9C" w:rsidRDefault="00547E9C" w:rsidP="009A671E">
      <w:pPr>
        <w:bidi/>
        <w:spacing w:before="360" w:after="160"/>
        <w:jc w:val="center"/>
        <w:rPr>
          <w:rFonts w:cs="B Nazanin" w:hint="eastAsia"/>
          <w:bCs/>
          <w:sz w:val="32"/>
          <w:szCs w:val="36"/>
        </w:rPr>
      </w:pPr>
      <w:r w:rsidRPr="00547E9C">
        <w:rPr>
          <w:rFonts w:eastAsia="B-Nazanin" w:cs="B Nazanin" w:hint="cs"/>
          <w:bCs/>
          <w:sz w:val="40"/>
          <w:szCs w:val="36"/>
          <w:rtl/>
        </w:rPr>
        <w:lastRenderedPageBreak/>
        <w:t>فهرست مطالب</w:t>
      </w:r>
    </w:p>
    <w:p w14:paraId="4B3796F7" w14:textId="77777777" w:rsidR="00547E9C" w:rsidRDefault="00547E9C" w:rsidP="009A671E">
      <w:pPr>
        <w:bidi/>
        <w:spacing w:after="40"/>
        <w:rPr>
          <w:rFonts w:eastAsia="B-Nazanin" w:cs="B-Nazanin"/>
          <w:rtl/>
        </w:rPr>
      </w:pPr>
    </w:p>
    <w:p w14:paraId="4CD39A88" w14:textId="77777777" w:rsidR="00547E9C" w:rsidRDefault="00547E9C" w:rsidP="00547E9C">
      <w:pPr>
        <w:bidi/>
        <w:spacing w:after="40"/>
        <w:rPr>
          <w:rFonts w:eastAsia="B-Nazanin" w:cs="B-Nazanin"/>
          <w:rtl/>
        </w:rPr>
      </w:pPr>
    </w:p>
    <w:p w14:paraId="5536A1C4" w14:textId="31C475D0" w:rsidR="00547E9C" w:rsidRPr="00547E9C" w:rsidRDefault="00547E9C" w:rsidP="00547E9C">
      <w:pPr>
        <w:bidi/>
        <w:spacing w:after="40"/>
        <w:rPr>
          <w:rFonts w:eastAsia="B-Nazanin" w:cs="B Nazanin"/>
          <w:sz w:val="30"/>
          <w:szCs w:val="28"/>
          <w:rtl/>
        </w:rPr>
      </w:pPr>
      <w:r w:rsidRPr="00547E9C">
        <w:rPr>
          <w:rFonts w:eastAsia="B-Nazanin" w:cs="B Nazanin" w:hint="cs"/>
          <w:sz w:val="30"/>
          <w:szCs w:val="28"/>
          <w:rtl/>
        </w:rPr>
        <w:t>مقدمه</w:t>
      </w:r>
      <w:r w:rsidR="00AD767A">
        <w:rPr>
          <w:rFonts w:eastAsia="B-Nazanin" w:cs="B Nazanin" w:hint="cs"/>
          <w:sz w:val="30"/>
          <w:szCs w:val="28"/>
          <w:rtl/>
        </w:rPr>
        <w:t xml:space="preserve"> .....................................................................................................................................................................3</w:t>
      </w:r>
    </w:p>
    <w:p w14:paraId="6B55CB0E" w14:textId="6BC96B77" w:rsidR="00547E9C" w:rsidRPr="00547E9C" w:rsidRDefault="00547E9C" w:rsidP="00547E9C">
      <w:pPr>
        <w:bidi/>
        <w:spacing w:after="40"/>
        <w:rPr>
          <w:rFonts w:eastAsia="B-Nazanin" w:cs="B Nazanin"/>
          <w:sz w:val="30"/>
          <w:szCs w:val="28"/>
          <w:rtl/>
        </w:rPr>
      </w:pPr>
      <w:r w:rsidRPr="00547E9C">
        <w:rPr>
          <w:rFonts w:eastAsia="B-Nazanin" w:cs="B Nazanin" w:hint="cs"/>
          <w:sz w:val="30"/>
          <w:szCs w:val="28"/>
          <w:rtl/>
        </w:rPr>
        <w:t>مروری بر مطالعات پیشین</w:t>
      </w:r>
      <w:r w:rsidR="00AD767A">
        <w:rPr>
          <w:rFonts w:eastAsia="B-Nazanin" w:cs="B Nazanin" w:hint="cs"/>
          <w:sz w:val="30"/>
          <w:szCs w:val="28"/>
          <w:rtl/>
        </w:rPr>
        <w:t>...................................................................................................................................3</w:t>
      </w:r>
    </w:p>
    <w:p w14:paraId="750DB74E" w14:textId="2EC7E03A" w:rsidR="00547E9C" w:rsidRPr="00547E9C" w:rsidRDefault="00547E9C" w:rsidP="00547E9C">
      <w:pPr>
        <w:bidi/>
        <w:spacing w:after="40"/>
        <w:rPr>
          <w:rFonts w:eastAsia="B-Nazanin" w:cs="B Nazanin"/>
          <w:sz w:val="30"/>
          <w:szCs w:val="28"/>
          <w:rtl/>
        </w:rPr>
      </w:pPr>
      <w:r w:rsidRPr="00547E9C">
        <w:rPr>
          <w:rFonts w:eastAsia="B-Nazanin" w:cs="B Nazanin" w:hint="cs"/>
          <w:sz w:val="30"/>
          <w:szCs w:val="28"/>
          <w:rtl/>
        </w:rPr>
        <w:t>متدولوژی و معماری سیستم</w:t>
      </w:r>
      <w:r w:rsidR="00AD767A">
        <w:rPr>
          <w:rFonts w:eastAsia="B-Nazanin" w:cs="B Nazanin" w:hint="cs"/>
          <w:sz w:val="30"/>
          <w:szCs w:val="28"/>
          <w:rtl/>
        </w:rPr>
        <w:t>..............................................................................................................................3</w:t>
      </w:r>
    </w:p>
    <w:p w14:paraId="1091C6F7" w14:textId="7644E939" w:rsidR="00547E9C" w:rsidRPr="00AD767A" w:rsidRDefault="00547E9C" w:rsidP="00AD767A">
      <w:pPr>
        <w:pStyle w:val="ListParagraph"/>
        <w:numPr>
          <w:ilvl w:val="0"/>
          <w:numId w:val="13"/>
        </w:numPr>
        <w:bidi/>
        <w:spacing w:after="40"/>
        <w:rPr>
          <w:rFonts w:eastAsia="B-Nazanin" w:cs="B Nazanin"/>
          <w:sz w:val="28"/>
          <w:szCs w:val="24"/>
          <w:rtl/>
        </w:rPr>
      </w:pPr>
      <w:r w:rsidRPr="00AD767A">
        <w:rPr>
          <w:rFonts w:eastAsia="B-Nazanin" w:cs="B Nazanin" w:hint="cs"/>
          <w:sz w:val="28"/>
          <w:szCs w:val="24"/>
          <w:rtl/>
        </w:rPr>
        <w:t>پیش‌پردازش داده‌ها</w:t>
      </w:r>
      <w:r w:rsidR="00AD767A">
        <w:rPr>
          <w:rFonts w:eastAsia="B-Nazanin" w:cs="B Nazanin" w:hint="cs"/>
          <w:sz w:val="30"/>
          <w:szCs w:val="28"/>
          <w:rtl/>
        </w:rPr>
        <w:t>....................................................................................................................................4</w:t>
      </w:r>
    </w:p>
    <w:p w14:paraId="45133388" w14:textId="7BE38D7F" w:rsidR="00547E9C" w:rsidRPr="00AD767A" w:rsidRDefault="00547E9C" w:rsidP="00AD767A">
      <w:pPr>
        <w:pStyle w:val="ListParagraph"/>
        <w:numPr>
          <w:ilvl w:val="0"/>
          <w:numId w:val="13"/>
        </w:numPr>
        <w:bidi/>
        <w:spacing w:after="40"/>
        <w:rPr>
          <w:rFonts w:eastAsia="B-Nazanin" w:cs="B Nazanin"/>
          <w:sz w:val="28"/>
          <w:szCs w:val="24"/>
          <w:rtl/>
        </w:rPr>
      </w:pPr>
      <w:r w:rsidRPr="00AD767A">
        <w:rPr>
          <w:rFonts w:eastAsia="B-Nazanin" w:cs="B Nazanin" w:hint="cs"/>
          <w:sz w:val="28"/>
          <w:szCs w:val="24"/>
          <w:rtl/>
        </w:rPr>
        <w:t>مهندسی ویژگی‌ها</w:t>
      </w:r>
      <w:r w:rsidR="00AD767A">
        <w:rPr>
          <w:rFonts w:eastAsia="B-Nazanin" w:cs="B Nazanin" w:hint="cs"/>
          <w:sz w:val="30"/>
          <w:szCs w:val="28"/>
          <w:rtl/>
        </w:rPr>
        <w:t>......................................................................................................................................4</w:t>
      </w:r>
    </w:p>
    <w:p w14:paraId="0A52787D" w14:textId="256425A0" w:rsidR="00547E9C" w:rsidRPr="00AD767A" w:rsidRDefault="00547E9C" w:rsidP="00AD767A">
      <w:pPr>
        <w:pStyle w:val="ListParagraph"/>
        <w:numPr>
          <w:ilvl w:val="0"/>
          <w:numId w:val="13"/>
        </w:numPr>
        <w:bidi/>
        <w:spacing w:after="40"/>
        <w:rPr>
          <w:rFonts w:eastAsia="B-Nazanin" w:cs="B Nazanin"/>
          <w:sz w:val="28"/>
          <w:szCs w:val="24"/>
          <w:rtl/>
        </w:rPr>
      </w:pPr>
      <w:r w:rsidRPr="00AD767A">
        <w:rPr>
          <w:rFonts w:eastAsia="B-Nazanin" w:cs="B Nazanin" w:hint="cs"/>
          <w:sz w:val="28"/>
          <w:szCs w:val="24"/>
          <w:rtl/>
        </w:rPr>
        <w:t>مدل‌های یادگیری ماشین</w:t>
      </w:r>
      <w:r w:rsidR="00AD767A">
        <w:rPr>
          <w:rFonts w:eastAsia="B-Nazanin" w:cs="B Nazanin" w:hint="cs"/>
          <w:sz w:val="30"/>
          <w:szCs w:val="28"/>
          <w:rtl/>
        </w:rPr>
        <w:t>..........................................................................................................................4</w:t>
      </w:r>
    </w:p>
    <w:p w14:paraId="62C42CAC" w14:textId="2C2AE987" w:rsidR="00547E9C" w:rsidRPr="00AD767A" w:rsidRDefault="00547E9C" w:rsidP="00AD767A">
      <w:pPr>
        <w:pStyle w:val="ListParagraph"/>
        <w:numPr>
          <w:ilvl w:val="0"/>
          <w:numId w:val="13"/>
        </w:numPr>
        <w:bidi/>
        <w:spacing w:after="40"/>
        <w:rPr>
          <w:rFonts w:eastAsia="B-Nazanin" w:cs="B Nazanin"/>
          <w:sz w:val="28"/>
          <w:szCs w:val="24"/>
          <w:rtl/>
        </w:rPr>
      </w:pPr>
      <w:r w:rsidRPr="00AD767A">
        <w:rPr>
          <w:rFonts w:eastAsia="B-Nazanin" w:cs="B Nazanin" w:hint="cs"/>
          <w:sz w:val="28"/>
          <w:szCs w:val="24"/>
          <w:rtl/>
        </w:rPr>
        <w:t>بهینه‌سازی آستانه</w:t>
      </w:r>
      <w:r w:rsidR="00AD767A">
        <w:rPr>
          <w:rFonts w:eastAsia="B-Nazanin" w:cs="B Nazanin" w:hint="cs"/>
          <w:sz w:val="30"/>
          <w:szCs w:val="28"/>
          <w:rtl/>
        </w:rPr>
        <w:t>......................................................................................................................................5</w:t>
      </w:r>
    </w:p>
    <w:p w14:paraId="5B51FAAA" w14:textId="429F50A9" w:rsidR="00547E9C" w:rsidRPr="00AD767A" w:rsidRDefault="00547E9C" w:rsidP="00547E9C">
      <w:pPr>
        <w:bidi/>
        <w:spacing w:after="40"/>
        <w:rPr>
          <w:rFonts w:eastAsia="B-Nazanin" w:cs="B Nazanin"/>
          <w:sz w:val="30"/>
          <w:szCs w:val="28"/>
          <w:rtl/>
        </w:rPr>
      </w:pPr>
      <w:r w:rsidRPr="00AD767A">
        <w:rPr>
          <w:rFonts w:eastAsia="B-Nazanin" w:cs="B Nazanin" w:hint="cs"/>
          <w:sz w:val="30"/>
          <w:szCs w:val="28"/>
          <w:rtl/>
        </w:rPr>
        <w:t>پیاده‌سازی</w:t>
      </w:r>
      <w:r w:rsidR="00AD767A">
        <w:rPr>
          <w:rFonts w:eastAsia="B-Nazanin" w:cs="B Nazanin" w:hint="cs"/>
          <w:sz w:val="30"/>
          <w:szCs w:val="28"/>
          <w:rtl/>
        </w:rPr>
        <w:t>...............................................................................................................................................................6</w:t>
      </w:r>
    </w:p>
    <w:p w14:paraId="2160FE54" w14:textId="6181E604" w:rsidR="00547E9C" w:rsidRPr="00AD767A" w:rsidRDefault="00547E9C" w:rsidP="00AD767A">
      <w:pPr>
        <w:pStyle w:val="ListParagraph"/>
        <w:numPr>
          <w:ilvl w:val="0"/>
          <w:numId w:val="14"/>
        </w:numPr>
        <w:bidi/>
        <w:spacing w:after="40"/>
        <w:rPr>
          <w:rFonts w:eastAsia="B-Nazanin" w:cs="B Nazanin"/>
          <w:sz w:val="28"/>
          <w:szCs w:val="24"/>
          <w:rtl/>
        </w:rPr>
      </w:pPr>
      <w:r w:rsidRPr="00AD767A">
        <w:rPr>
          <w:rFonts w:eastAsia="B-Nazanin" w:cs="B Nazanin" w:hint="cs"/>
          <w:sz w:val="28"/>
          <w:szCs w:val="24"/>
          <w:rtl/>
        </w:rPr>
        <w:t>ساختار پروژه</w:t>
      </w:r>
      <w:r w:rsidR="00AD767A">
        <w:rPr>
          <w:rFonts w:eastAsia="B-Nazanin" w:cs="B Nazanin" w:hint="cs"/>
          <w:sz w:val="30"/>
          <w:szCs w:val="28"/>
          <w:rtl/>
        </w:rPr>
        <w:t>..............................................................................................................................................6</w:t>
      </w:r>
    </w:p>
    <w:p w14:paraId="0040796F" w14:textId="6352D731" w:rsidR="00547E9C" w:rsidRPr="00AD767A" w:rsidRDefault="00547E9C" w:rsidP="00AD767A">
      <w:pPr>
        <w:pStyle w:val="ListParagraph"/>
        <w:numPr>
          <w:ilvl w:val="0"/>
          <w:numId w:val="14"/>
        </w:numPr>
        <w:bidi/>
        <w:spacing w:after="40"/>
        <w:rPr>
          <w:rFonts w:eastAsia="B-Nazanin" w:cs="B Nazanin"/>
          <w:sz w:val="28"/>
          <w:szCs w:val="24"/>
        </w:rPr>
      </w:pPr>
      <w:r w:rsidRPr="00AD767A">
        <w:rPr>
          <w:rFonts w:eastAsia="B-Nazanin" w:cs="B Nazanin" w:hint="cs"/>
          <w:sz w:val="28"/>
          <w:szCs w:val="24"/>
          <w:rtl/>
        </w:rPr>
        <w:t xml:space="preserve">خط لوله انتقال داده </w:t>
      </w:r>
      <w:r w:rsidRPr="00AD767A">
        <w:rPr>
          <w:rFonts w:eastAsia="B-Nazanin" w:cs="B Nazanin"/>
          <w:sz w:val="28"/>
          <w:szCs w:val="24"/>
        </w:rPr>
        <w:t>(pipeline)</w:t>
      </w:r>
      <w:r w:rsidR="00AD767A" w:rsidRPr="00AD767A">
        <w:rPr>
          <w:rFonts w:eastAsia="B-Nazanin" w:cs="B Nazanin" w:hint="cs"/>
          <w:sz w:val="30"/>
          <w:szCs w:val="28"/>
          <w:rtl/>
        </w:rPr>
        <w:t xml:space="preserve"> </w:t>
      </w:r>
      <w:r w:rsidR="00AD767A">
        <w:rPr>
          <w:rFonts w:eastAsia="B-Nazanin" w:cs="B Nazanin" w:hint="cs"/>
          <w:sz w:val="30"/>
          <w:szCs w:val="28"/>
          <w:rtl/>
        </w:rPr>
        <w:t>.......................................................................................................6</w:t>
      </w:r>
    </w:p>
    <w:p w14:paraId="0ED29C3B" w14:textId="03FF162E" w:rsidR="00547E9C" w:rsidRPr="00AD767A" w:rsidRDefault="00547E9C" w:rsidP="00AD767A">
      <w:pPr>
        <w:pStyle w:val="ListParagraph"/>
        <w:numPr>
          <w:ilvl w:val="0"/>
          <w:numId w:val="14"/>
        </w:numPr>
        <w:bidi/>
        <w:spacing w:after="40"/>
        <w:rPr>
          <w:rFonts w:eastAsia="B-Nazanin" w:cs="B Nazanin"/>
          <w:sz w:val="28"/>
          <w:szCs w:val="24"/>
          <w:lang w:bidi="fa-IR"/>
        </w:rPr>
      </w:pPr>
      <w:r w:rsidRPr="00AD767A">
        <w:rPr>
          <w:rFonts w:eastAsia="B-Nazanin" w:cs="B Nazanin" w:hint="cs"/>
          <w:sz w:val="28"/>
          <w:szCs w:val="24"/>
          <w:rtl/>
          <w:lang w:bidi="fa-IR"/>
        </w:rPr>
        <w:t xml:space="preserve">اپلیکیشن </w:t>
      </w:r>
      <w:r w:rsidRPr="00AD767A">
        <w:rPr>
          <w:rFonts w:eastAsia="B-Nazanin" w:cs="B Nazanin"/>
          <w:sz w:val="28"/>
          <w:szCs w:val="24"/>
          <w:lang w:bidi="fa-IR"/>
        </w:rPr>
        <w:t>Streamlit</w:t>
      </w:r>
      <w:r w:rsidR="00AD767A">
        <w:rPr>
          <w:rFonts w:eastAsia="B-Nazanin" w:cs="B Nazanin" w:hint="cs"/>
          <w:sz w:val="30"/>
          <w:szCs w:val="28"/>
          <w:rtl/>
        </w:rPr>
        <w:t>..........................................................................................................................7</w:t>
      </w:r>
    </w:p>
    <w:p w14:paraId="04ABA7C3" w14:textId="1C2B11CE" w:rsidR="00547E9C" w:rsidRPr="00AD767A" w:rsidRDefault="00547E9C" w:rsidP="00AD767A">
      <w:pPr>
        <w:pStyle w:val="ListParagraph"/>
        <w:numPr>
          <w:ilvl w:val="0"/>
          <w:numId w:val="14"/>
        </w:numPr>
        <w:bidi/>
        <w:spacing w:after="40"/>
        <w:rPr>
          <w:rFonts w:eastAsia="B-Nazanin" w:cs="B Nazanin"/>
          <w:sz w:val="28"/>
          <w:szCs w:val="24"/>
          <w:lang w:bidi="fa-IR"/>
        </w:rPr>
      </w:pPr>
      <w:r w:rsidRPr="00AD767A">
        <w:rPr>
          <w:rFonts w:eastAsia="B-Nazanin" w:cs="B Nazanin" w:hint="cs"/>
          <w:sz w:val="28"/>
          <w:szCs w:val="24"/>
          <w:rtl/>
          <w:lang w:bidi="fa-IR"/>
        </w:rPr>
        <w:t xml:space="preserve">استقرار </w:t>
      </w:r>
      <w:r w:rsidRPr="00AD767A">
        <w:rPr>
          <w:rFonts w:eastAsia="B-Nazanin" w:cs="B Nazanin"/>
          <w:sz w:val="28"/>
          <w:szCs w:val="24"/>
          <w:lang w:bidi="fa-IR"/>
        </w:rPr>
        <w:t>Docker</w:t>
      </w:r>
      <w:r w:rsidR="00AD767A">
        <w:rPr>
          <w:rFonts w:eastAsia="B-Nazanin" w:cs="B Nazanin" w:hint="cs"/>
          <w:sz w:val="30"/>
          <w:szCs w:val="28"/>
          <w:rtl/>
        </w:rPr>
        <w:t>...................................................................................................................................7</w:t>
      </w:r>
    </w:p>
    <w:p w14:paraId="1C8BBA32" w14:textId="34B90BB9" w:rsidR="00547E9C" w:rsidRDefault="00547E9C" w:rsidP="00547E9C">
      <w:pPr>
        <w:bidi/>
        <w:spacing w:after="40"/>
        <w:rPr>
          <w:rFonts w:eastAsia="B-Nazanin" w:cs="B Nazanin"/>
          <w:sz w:val="30"/>
          <w:szCs w:val="28"/>
          <w:rtl/>
          <w:lang w:bidi="fa-IR"/>
        </w:rPr>
      </w:pPr>
      <w:r>
        <w:rPr>
          <w:rFonts w:eastAsia="B-Nazanin" w:cs="B Nazanin" w:hint="cs"/>
          <w:sz w:val="30"/>
          <w:szCs w:val="28"/>
          <w:rtl/>
          <w:lang w:bidi="fa-IR"/>
        </w:rPr>
        <w:t>نتایج و ارزیابی</w:t>
      </w:r>
      <w:r w:rsidR="00AD767A">
        <w:rPr>
          <w:rFonts w:eastAsia="B-Nazanin" w:cs="B Nazanin" w:hint="cs"/>
          <w:sz w:val="30"/>
          <w:szCs w:val="28"/>
          <w:rtl/>
        </w:rPr>
        <w:t>........................................................................................................................................................7</w:t>
      </w:r>
    </w:p>
    <w:p w14:paraId="322E94BA" w14:textId="714FE5A3" w:rsidR="00547E9C" w:rsidRDefault="00547E9C" w:rsidP="00547E9C">
      <w:pPr>
        <w:bidi/>
        <w:spacing w:after="40"/>
        <w:rPr>
          <w:rFonts w:eastAsia="B-Nazanin" w:cs="B Nazanin"/>
          <w:sz w:val="30"/>
          <w:szCs w:val="28"/>
          <w:rtl/>
          <w:lang w:bidi="fa-IR"/>
        </w:rPr>
      </w:pPr>
      <w:r>
        <w:rPr>
          <w:rFonts w:eastAsia="B-Nazanin" w:cs="B Nazanin" w:hint="cs"/>
          <w:sz w:val="30"/>
          <w:szCs w:val="28"/>
          <w:rtl/>
          <w:lang w:bidi="fa-IR"/>
        </w:rPr>
        <w:t>نتیجه‌گیری</w:t>
      </w:r>
      <w:r w:rsidR="00AD767A">
        <w:rPr>
          <w:rFonts w:eastAsia="B-Nazanin" w:cs="B Nazanin" w:hint="cs"/>
          <w:sz w:val="30"/>
          <w:szCs w:val="28"/>
          <w:rtl/>
        </w:rPr>
        <w:t>.............................................................................................................................................................8</w:t>
      </w:r>
    </w:p>
    <w:p w14:paraId="73DA552C" w14:textId="43FDD2BB" w:rsidR="00547E9C" w:rsidRDefault="00547E9C" w:rsidP="00547E9C">
      <w:pPr>
        <w:bidi/>
        <w:spacing w:after="40"/>
        <w:rPr>
          <w:rFonts w:eastAsia="B-Nazanin" w:cs="B Nazanin"/>
          <w:sz w:val="30"/>
          <w:szCs w:val="28"/>
          <w:rtl/>
          <w:lang w:bidi="fa-IR"/>
        </w:rPr>
      </w:pPr>
      <w:r>
        <w:rPr>
          <w:rFonts w:eastAsia="B-Nazanin" w:cs="B Nazanin" w:hint="cs"/>
          <w:sz w:val="30"/>
          <w:szCs w:val="28"/>
          <w:rtl/>
          <w:lang w:bidi="fa-IR"/>
        </w:rPr>
        <w:t>منابع</w:t>
      </w:r>
      <w:r w:rsidR="00AD767A">
        <w:rPr>
          <w:rFonts w:eastAsia="B-Nazanin" w:cs="B Nazanin" w:hint="cs"/>
          <w:sz w:val="30"/>
          <w:szCs w:val="28"/>
          <w:rtl/>
        </w:rPr>
        <w:t>......................................................................................................................................................................10</w:t>
      </w:r>
    </w:p>
    <w:p w14:paraId="3385E43D" w14:textId="77777777" w:rsidR="00547E9C" w:rsidRPr="00547E9C" w:rsidRDefault="00547E9C" w:rsidP="00547E9C">
      <w:pPr>
        <w:bidi/>
        <w:spacing w:after="40"/>
        <w:rPr>
          <w:rFonts w:eastAsia="B-Nazanin" w:cs="B Nazanin"/>
          <w:sz w:val="30"/>
          <w:szCs w:val="28"/>
          <w:lang w:bidi="fa-IR"/>
        </w:rPr>
      </w:pPr>
    </w:p>
    <w:p w14:paraId="325C023E" w14:textId="77777777" w:rsidR="00547E9C" w:rsidRPr="00547E9C" w:rsidRDefault="00547E9C" w:rsidP="00547E9C">
      <w:pPr>
        <w:bidi/>
        <w:spacing w:after="40"/>
        <w:rPr>
          <w:rFonts w:eastAsia="B-Nazanin" w:cs="Times New Roman"/>
          <w:sz w:val="30"/>
          <w:szCs w:val="28"/>
          <w:rtl/>
        </w:rPr>
      </w:pPr>
    </w:p>
    <w:p w14:paraId="1F6B1DC3" w14:textId="7E28DD79" w:rsidR="00547E9C" w:rsidRPr="00547E9C" w:rsidRDefault="00547E9C" w:rsidP="009A671E">
      <w:pPr>
        <w:bidi/>
        <w:spacing w:after="40"/>
        <w:rPr>
          <w:rFonts w:eastAsia="B-Nazanin" w:cs="Times New Roman"/>
          <w:rtl/>
        </w:rPr>
      </w:pPr>
    </w:p>
    <w:p w14:paraId="7308ADDE" w14:textId="4FDC2822" w:rsidR="008A5C8F" w:rsidRPr="00AD767A" w:rsidRDefault="00000000" w:rsidP="00AD767A">
      <w:pPr>
        <w:bidi/>
        <w:spacing w:after="40"/>
        <w:rPr>
          <w:rFonts w:hint="eastAsia"/>
          <w:rtl/>
        </w:rPr>
      </w:pPr>
      <w:r>
        <w:br w:type="page"/>
      </w:r>
      <w:r w:rsidR="000E0866" w:rsidRPr="000E0866">
        <w:rPr>
          <w:rFonts w:cs="B Nazanin" w:hint="cs"/>
          <w:b/>
          <w:bCs/>
          <w:sz w:val="32"/>
          <w:szCs w:val="36"/>
          <w:rtl/>
          <w:lang w:bidi="fa-IR"/>
        </w:rPr>
        <w:lastRenderedPageBreak/>
        <w:t xml:space="preserve">1 </w:t>
      </w:r>
      <w:r w:rsidR="004F1617">
        <w:rPr>
          <w:rFonts w:ascii="Arial" w:hAnsi="Arial" w:cs="Arial" w:hint="cs"/>
          <w:b/>
          <w:bCs/>
          <w:sz w:val="32"/>
          <w:szCs w:val="36"/>
          <w:rtl/>
          <w:lang w:bidi="fa-IR"/>
        </w:rPr>
        <w:t>–</w:t>
      </w:r>
      <w:r w:rsidR="000E0866" w:rsidRPr="000E0866">
        <w:rPr>
          <w:rFonts w:cs="B Nazanin" w:hint="cs"/>
          <w:b/>
          <w:bCs/>
          <w:sz w:val="32"/>
          <w:szCs w:val="36"/>
          <w:rtl/>
          <w:lang w:bidi="fa-IR"/>
        </w:rPr>
        <w:t xml:space="preserve"> مقدمه</w:t>
      </w:r>
    </w:p>
    <w:p w14:paraId="06F65208" w14:textId="0313DB51" w:rsidR="00301E5A" w:rsidRDefault="004F1617" w:rsidP="00301E5A">
      <w:pPr>
        <w:bidi/>
        <w:rPr>
          <w:rFonts w:cs="B Nazanin"/>
          <w:szCs w:val="24"/>
          <w:rtl/>
          <w:lang w:bidi="fa-IR"/>
        </w:rPr>
      </w:pPr>
      <w:r w:rsidRPr="004F1617">
        <w:rPr>
          <w:rFonts w:cs="B Nazanin"/>
          <w:szCs w:val="24"/>
          <w:rtl/>
        </w:rPr>
        <w:t>ریزش مشتری یکی از مهمترین چالشهای صنعت مخابرات و ارتباطات است طبق آمارهای موجود هزینه جذب یک مشتری جدید پنج تا هفت برابر هزینه حفظ مشتری موجود است بنابراین پیشبینی دقیق ریزش مشتری و شناسایی مشتریان با ارزش بالا تأثیر قابل توجهی بر سودآوری شرکتها داشته باشد در این پروژه یک سیستم جامع پیشبینی ریزش مشتری و طبقهبندی ارزش مشتری با استفاده از الگوریتمهای یادگیری ماشین پیادهسازی شده است این سیستم شامل پیشپردازش دادهها مهندسی ویژگیها آموزش مدلهای متعدد انتخاب بهترین مدل و استقرار اپلیکیشن تحت وب با استفاده از داکر میباشد هدف اصلی این پروژه ایجاد یک ابزار کاربردی است که بتواند با دقت بالا مشتریان در معرض ریزش و مشتریان با ارزش بالا را شناسایی کند و نتایج را از طریق یک رابط کاربری ساده و کاربرپسند ارائه دهد</w:t>
      </w:r>
      <w:r>
        <w:rPr>
          <w:rFonts w:cs="B Nazanin" w:hint="cs"/>
          <w:szCs w:val="24"/>
          <w:rtl/>
        </w:rPr>
        <w:t>.</w:t>
      </w:r>
    </w:p>
    <w:p w14:paraId="1881C027" w14:textId="5D2E729E" w:rsidR="00301E5A" w:rsidRPr="004F1617" w:rsidRDefault="00301E5A" w:rsidP="00301E5A">
      <w:pPr>
        <w:bidi/>
        <w:rPr>
          <w:rFonts w:cs="B Nazanin" w:hint="cs"/>
          <w:szCs w:val="24"/>
          <w:rtl/>
          <w:lang w:bidi="fa-IR"/>
        </w:rPr>
      </w:pPr>
      <w:r>
        <w:rPr>
          <w:rFonts w:cs="B Nazanin" w:hint="cs"/>
          <w:szCs w:val="24"/>
          <w:rtl/>
          <w:lang w:bidi="fa-IR"/>
        </w:rPr>
        <w:t xml:space="preserve">در این پروژه من جوپیتر نوتبوک کاملی برای پیش‌پردازش و دیدن نتایج نیز ساخته‌ام که فایل آن در پوشه </w:t>
      </w:r>
      <w:r>
        <w:rPr>
          <w:rFonts w:cs="B Nazanin"/>
          <w:szCs w:val="24"/>
          <w:lang w:bidi="fa-IR"/>
        </w:rPr>
        <w:t>notebook</w:t>
      </w:r>
      <w:r>
        <w:rPr>
          <w:rFonts w:cs="B Nazanin" w:hint="cs"/>
          <w:szCs w:val="24"/>
          <w:rtl/>
          <w:lang w:bidi="fa-IR"/>
        </w:rPr>
        <w:t xml:space="preserve"> قرار گرفته است.</w:t>
      </w:r>
    </w:p>
    <w:p w14:paraId="2F032558" w14:textId="1427DB15" w:rsidR="008A5C8F" w:rsidRPr="000E0866" w:rsidRDefault="000E0866" w:rsidP="009A671E">
      <w:pPr>
        <w:bidi/>
        <w:spacing w:before="360" w:after="160"/>
        <w:rPr>
          <w:rFonts w:cs="B Nazanin" w:hint="eastAsia"/>
          <w:bCs/>
          <w:sz w:val="30"/>
          <w:szCs w:val="32"/>
        </w:rPr>
      </w:pPr>
      <w:r>
        <w:rPr>
          <w:rFonts w:eastAsia="B-Nazanin" w:cs="B Nazanin" w:hint="cs"/>
          <w:bCs/>
          <w:sz w:val="38"/>
          <w:szCs w:val="32"/>
          <w:rtl/>
        </w:rPr>
        <w:t xml:space="preserve">2 - </w:t>
      </w:r>
      <w:r w:rsidRPr="000E0866">
        <w:rPr>
          <w:rFonts w:eastAsia="B-Nazanin" w:cs="B Nazanin" w:hint="cs"/>
          <w:bCs/>
          <w:sz w:val="38"/>
          <w:szCs w:val="32"/>
          <w:rtl/>
        </w:rPr>
        <w:t>مروری بر مطالعات پیشین</w:t>
      </w:r>
    </w:p>
    <w:p w14:paraId="7E82E5EE" w14:textId="137B2519" w:rsidR="004F1617" w:rsidRPr="004F1617" w:rsidRDefault="004F1617" w:rsidP="004F1617">
      <w:pPr>
        <w:bidi/>
        <w:spacing w:before="360" w:after="160"/>
        <w:rPr>
          <w:rFonts w:eastAsia="B-Nazanin" w:cs="B Nazanin"/>
          <w:b/>
          <w:sz w:val="34"/>
          <w:szCs w:val="24"/>
        </w:rPr>
      </w:pPr>
      <w:r w:rsidRPr="004F1617">
        <w:rPr>
          <w:rFonts w:ascii="Times New Roman" w:eastAsia="B-Nazanin" w:hAnsi="Times New Roman" w:cs="B Nazanin" w:hint="cs"/>
          <w:b/>
          <w:sz w:val="36"/>
          <w:szCs w:val="24"/>
          <w:rtl/>
        </w:rPr>
        <w:t>تحقیقات</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گستردهای</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در</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حوزه</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پیشبینی</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ریزش</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مشتری</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انجام</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شده</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است</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روش</w:t>
      </w:r>
      <w:r w:rsidR="00301E5A">
        <w:rPr>
          <w:rFonts w:ascii="Times New Roman" w:eastAsia="B-Nazanin" w:hAnsi="Times New Roman" w:cs="B Nazanin" w:hint="cs"/>
          <w:b/>
          <w:sz w:val="36"/>
          <w:szCs w:val="24"/>
          <w:rtl/>
        </w:rPr>
        <w:t>‌</w:t>
      </w:r>
      <w:r w:rsidRPr="004F1617">
        <w:rPr>
          <w:rFonts w:ascii="Times New Roman" w:eastAsia="B-Nazanin" w:hAnsi="Times New Roman" w:cs="B Nazanin" w:hint="cs"/>
          <w:b/>
          <w:sz w:val="36"/>
          <w:szCs w:val="24"/>
          <w:rtl/>
        </w:rPr>
        <w:t>های</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مختلفی</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از</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جمله</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رگرسیون</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لجستیک</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درختهای</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تصمیم</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جنگل</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تصادفی</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ایکس</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جی</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بوست</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کت</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بوست</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و</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لایت</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جی</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بی</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ام</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برای</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این</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منظور</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استفاده</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شده</w:t>
      </w:r>
      <w:r w:rsidR="00301E5A">
        <w:rPr>
          <w:rFonts w:ascii="Times New Roman" w:eastAsia="B-Nazanin" w:hAnsi="Times New Roman" w:cs="B Nazanin" w:hint="cs"/>
          <w:b/>
          <w:sz w:val="36"/>
          <w:szCs w:val="24"/>
          <w:rtl/>
        </w:rPr>
        <w:t>‌</w:t>
      </w:r>
      <w:r w:rsidRPr="004F1617">
        <w:rPr>
          <w:rFonts w:ascii="Times New Roman" w:eastAsia="B-Nazanin" w:hAnsi="Times New Roman" w:cs="B Nazanin" w:hint="cs"/>
          <w:b/>
          <w:sz w:val="36"/>
          <w:szCs w:val="24"/>
          <w:rtl/>
        </w:rPr>
        <w:t>اند</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مطالعات</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نشان</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داده</w:t>
      </w:r>
      <w:r w:rsidR="00301E5A">
        <w:rPr>
          <w:rFonts w:ascii="Times New Roman" w:eastAsia="B-Nazanin" w:hAnsi="Times New Roman" w:cs="B Nazanin" w:hint="cs"/>
          <w:b/>
          <w:sz w:val="36"/>
          <w:szCs w:val="24"/>
          <w:rtl/>
        </w:rPr>
        <w:t>‌</w:t>
      </w:r>
      <w:r w:rsidRPr="004F1617">
        <w:rPr>
          <w:rFonts w:ascii="Times New Roman" w:eastAsia="B-Nazanin" w:hAnsi="Times New Roman" w:cs="B Nazanin" w:hint="cs"/>
          <w:b/>
          <w:sz w:val="36"/>
          <w:szCs w:val="24"/>
          <w:rtl/>
        </w:rPr>
        <w:t>اند</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که</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روش</w:t>
      </w:r>
      <w:r w:rsidR="00301E5A">
        <w:rPr>
          <w:rFonts w:ascii="Times New Roman" w:eastAsia="B-Nazanin" w:hAnsi="Times New Roman" w:cs="B Nazanin" w:hint="cs"/>
          <w:b/>
          <w:sz w:val="36"/>
          <w:szCs w:val="24"/>
          <w:rtl/>
        </w:rPr>
        <w:t>‌</w:t>
      </w:r>
      <w:r w:rsidRPr="004F1617">
        <w:rPr>
          <w:rFonts w:ascii="Times New Roman" w:eastAsia="B-Nazanin" w:hAnsi="Times New Roman" w:cs="B Nazanin" w:hint="cs"/>
          <w:b/>
          <w:sz w:val="36"/>
          <w:szCs w:val="24"/>
          <w:rtl/>
        </w:rPr>
        <w:t>های</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اجتماع</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مانند</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رأی</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گیرنده</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دسته</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جمعی</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و</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انباشتگر</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معمولاً</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توانسته</w:t>
      </w:r>
      <w:r w:rsidR="00301E5A">
        <w:rPr>
          <w:rFonts w:ascii="Times New Roman" w:eastAsia="B-Nazanin" w:hAnsi="Times New Roman" w:cs="B Nazanin" w:hint="cs"/>
          <w:b/>
          <w:sz w:val="36"/>
          <w:szCs w:val="24"/>
          <w:rtl/>
        </w:rPr>
        <w:t>‌</w:t>
      </w:r>
      <w:r w:rsidRPr="004F1617">
        <w:rPr>
          <w:rFonts w:ascii="Times New Roman" w:eastAsia="B-Nazanin" w:hAnsi="Times New Roman" w:cs="B Nazanin" w:hint="cs"/>
          <w:b/>
          <w:sz w:val="36"/>
          <w:szCs w:val="24"/>
          <w:rtl/>
        </w:rPr>
        <w:t>اند</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بهبود</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قابل</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توجهی</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در</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دقت</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پیشبینی</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ایجاد</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کنند</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همچنین</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مهندسی</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ویژگی</w:t>
      </w:r>
      <w:r w:rsidR="00301E5A">
        <w:rPr>
          <w:rFonts w:ascii="Times New Roman" w:eastAsia="B-Nazanin" w:hAnsi="Times New Roman" w:cs="B Nazanin" w:hint="cs"/>
          <w:b/>
          <w:sz w:val="36"/>
          <w:szCs w:val="24"/>
          <w:rtl/>
        </w:rPr>
        <w:t>‌</w:t>
      </w:r>
      <w:r w:rsidRPr="004F1617">
        <w:rPr>
          <w:rFonts w:ascii="Times New Roman" w:eastAsia="B-Nazanin" w:hAnsi="Times New Roman" w:cs="B Nazanin" w:hint="cs"/>
          <w:b/>
          <w:sz w:val="36"/>
          <w:szCs w:val="24"/>
          <w:rtl/>
        </w:rPr>
        <w:t>ها</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نقش</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مهمی</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در</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بهبود</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عملکرد</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مدلها</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ایفا</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میکند</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در</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حوزه</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پیش</w:t>
      </w:r>
      <w:r w:rsidR="00301E5A">
        <w:rPr>
          <w:rFonts w:ascii="Times New Roman" w:eastAsia="B-Nazanin" w:hAnsi="Times New Roman" w:cs="B Nazanin" w:hint="cs"/>
          <w:b/>
          <w:sz w:val="36"/>
          <w:szCs w:val="24"/>
          <w:rtl/>
        </w:rPr>
        <w:t>‌</w:t>
      </w:r>
      <w:r w:rsidRPr="004F1617">
        <w:rPr>
          <w:rFonts w:ascii="Times New Roman" w:eastAsia="B-Nazanin" w:hAnsi="Times New Roman" w:cs="B Nazanin" w:hint="cs"/>
          <w:b/>
          <w:sz w:val="36"/>
          <w:szCs w:val="24"/>
          <w:rtl/>
        </w:rPr>
        <w:t>بینی</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ارزش</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عمر</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مشتری</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از</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روش</w:t>
      </w:r>
      <w:r w:rsidR="00301E5A">
        <w:rPr>
          <w:rFonts w:ascii="Times New Roman" w:eastAsia="B-Nazanin" w:hAnsi="Times New Roman" w:cs="B Nazanin" w:hint="cs"/>
          <w:b/>
          <w:sz w:val="36"/>
          <w:szCs w:val="24"/>
          <w:rtl/>
        </w:rPr>
        <w:t>‌</w:t>
      </w:r>
      <w:r w:rsidRPr="004F1617">
        <w:rPr>
          <w:rFonts w:ascii="Times New Roman" w:eastAsia="B-Nazanin" w:hAnsi="Times New Roman" w:cs="B Nazanin" w:hint="cs"/>
          <w:b/>
          <w:sz w:val="36"/>
          <w:szCs w:val="24"/>
          <w:rtl/>
        </w:rPr>
        <w:t>های</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رگرسیون</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و</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طبقه</w:t>
      </w:r>
      <w:r w:rsidR="00301E5A">
        <w:rPr>
          <w:rFonts w:ascii="Times New Roman" w:eastAsia="B-Nazanin" w:hAnsi="Times New Roman" w:cs="B Nazanin" w:hint="cs"/>
          <w:b/>
          <w:sz w:val="36"/>
          <w:szCs w:val="24"/>
          <w:rtl/>
        </w:rPr>
        <w:t>‌</w:t>
      </w:r>
      <w:r w:rsidRPr="004F1617">
        <w:rPr>
          <w:rFonts w:ascii="Times New Roman" w:eastAsia="B-Nazanin" w:hAnsi="Times New Roman" w:cs="B Nazanin" w:hint="cs"/>
          <w:b/>
          <w:sz w:val="36"/>
          <w:szCs w:val="24"/>
          <w:rtl/>
        </w:rPr>
        <w:t>بندی</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دوکلاسه</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استفاده</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شده</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است</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تقسیم</w:t>
      </w:r>
      <w:r w:rsidR="00301E5A">
        <w:rPr>
          <w:rFonts w:ascii="Times New Roman" w:eastAsia="B-Nazanin" w:hAnsi="Times New Roman" w:cs="B Nazanin" w:hint="cs"/>
          <w:b/>
          <w:sz w:val="36"/>
          <w:szCs w:val="24"/>
          <w:rtl/>
        </w:rPr>
        <w:t>‌</w:t>
      </w:r>
      <w:r w:rsidRPr="004F1617">
        <w:rPr>
          <w:rFonts w:ascii="Times New Roman" w:eastAsia="B-Nazanin" w:hAnsi="Times New Roman" w:cs="B Nazanin" w:hint="cs"/>
          <w:b/>
          <w:sz w:val="36"/>
          <w:szCs w:val="24"/>
          <w:rtl/>
        </w:rPr>
        <w:t>بندی</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مشتریان</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به</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دسته</w:t>
      </w:r>
      <w:r w:rsidR="00301E5A">
        <w:rPr>
          <w:rFonts w:ascii="Times New Roman" w:eastAsia="B-Nazanin" w:hAnsi="Times New Roman" w:cs="B Nazanin" w:hint="cs"/>
          <w:b/>
          <w:sz w:val="36"/>
          <w:szCs w:val="24"/>
          <w:rtl/>
        </w:rPr>
        <w:t>‌</w:t>
      </w:r>
      <w:r w:rsidRPr="004F1617">
        <w:rPr>
          <w:rFonts w:ascii="Times New Roman" w:eastAsia="B-Nazanin" w:hAnsi="Times New Roman" w:cs="B Nazanin" w:hint="cs"/>
          <w:b/>
          <w:sz w:val="36"/>
          <w:szCs w:val="24"/>
          <w:rtl/>
        </w:rPr>
        <w:t>های</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ارزش</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بالا</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و</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ارزش</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پایین</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بر</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اساس</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آستانه</w:t>
      </w:r>
      <w:r w:rsidR="00301E5A">
        <w:rPr>
          <w:rFonts w:ascii="Times New Roman" w:eastAsia="B-Nazanin" w:hAnsi="Times New Roman" w:cs="B Nazanin" w:hint="cs"/>
          <w:b/>
          <w:sz w:val="36"/>
          <w:szCs w:val="24"/>
          <w:rtl/>
        </w:rPr>
        <w:t>‌</w:t>
      </w:r>
      <w:r w:rsidRPr="004F1617">
        <w:rPr>
          <w:rFonts w:ascii="Times New Roman" w:eastAsia="B-Nazanin" w:hAnsi="Times New Roman" w:cs="B Nazanin" w:hint="cs"/>
          <w:b/>
          <w:sz w:val="36"/>
          <w:szCs w:val="24"/>
          <w:rtl/>
        </w:rPr>
        <w:t>های</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مشخص</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مثلاً</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چهار</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هزار</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دلار</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یکی</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از</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رویکردهای</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رایج</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در</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این</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زمینه</w:t>
      </w:r>
      <w:r w:rsidRPr="004F1617">
        <w:rPr>
          <w:rFonts w:eastAsia="B-Nazanin" w:cs="B Nazanin"/>
          <w:b/>
          <w:sz w:val="34"/>
          <w:szCs w:val="24"/>
          <w:rtl/>
        </w:rPr>
        <w:t xml:space="preserve"> </w:t>
      </w:r>
      <w:r w:rsidRPr="004F1617">
        <w:rPr>
          <w:rFonts w:ascii="Times New Roman" w:eastAsia="B-Nazanin" w:hAnsi="Times New Roman" w:cs="B Nazanin" w:hint="cs"/>
          <w:b/>
          <w:sz w:val="36"/>
          <w:szCs w:val="24"/>
          <w:rtl/>
        </w:rPr>
        <w:t>است</w:t>
      </w:r>
      <w:r>
        <w:rPr>
          <w:rFonts w:ascii="Times New Roman" w:eastAsia="B-Nazanin" w:hAnsi="Times New Roman" w:cs="B Nazanin" w:hint="cs"/>
          <w:b/>
          <w:sz w:val="36"/>
          <w:szCs w:val="24"/>
          <w:rtl/>
        </w:rPr>
        <w:t>.</w:t>
      </w:r>
    </w:p>
    <w:p w14:paraId="7542D4C6" w14:textId="2A40A59F" w:rsidR="008A5C8F" w:rsidRDefault="004F1617" w:rsidP="009A671E">
      <w:pPr>
        <w:bidi/>
        <w:spacing w:before="360" w:after="160"/>
        <w:rPr>
          <w:rFonts w:ascii="Times New Roman" w:eastAsia="B-Nazanin" w:hAnsi="Times New Roman" w:cs="B Nazanin"/>
          <w:bCs/>
          <w:sz w:val="40"/>
          <w:szCs w:val="28"/>
          <w:rtl/>
        </w:rPr>
      </w:pPr>
      <w:r w:rsidRPr="004F1617">
        <w:rPr>
          <w:rFonts w:ascii="Times New Roman" w:eastAsia="B-Nazanin" w:hAnsi="Times New Roman" w:cs="B Nazanin" w:hint="cs"/>
          <w:bCs/>
          <w:sz w:val="40"/>
          <w:szCs w:val="28"/>
          <w:rtl/>
        </w:rPr>
        <w:t xml:space="preserve">3 </w:t>
      </w:r>
      <w:r w:rsidRPr="004F1617">
        <w:rPr>
          <w:rFonts w:ascii="Arial" w:eastAsia="B-Nazanin" w:hAnsi="Arial" w:cs="Arial" w:hint="cs"/>
          <w:bCs/>
          <w:sz w:val="40"/>
          <w:szCs w:val="28"/>
          <w:rtl/>
        </w:rPr>
        <w:t>–</w:t>
      </w:r>
      <w:r w:rsidRPr="004F1617">
        <w:rPr>
          <w:rFonts w:ascii="Times New Roman" w:eastAsia="B-Nazanin" w:hAnsi="Times New Roman" w:cs="B Nazanin" w:hint="cs"/>
          <w:bCs/>
          <w:sz w:val="40"/>
          <w:szCs w:val="28"/>
          <w:rtl/>
        </w:rPr>
        <w:t xml:space="preserve"> متدولوژی و معماری سیستم</w:t>
      </w:r>
    </w:p>
    <w:p w14:paraId="24864990" w14:textId="36E196B2" w:rsidR="004F1617" w:rsidRPr="004F1617" w:rsidRDefault="004F1617" w:rsidP="004F1617">
      <w:pPr>
        <w:bidi/>
        <w:spacing w:before="360" w:after="160"/>
        <w:rPr>
          <w:rFonts w:cs="B Nazanin" w:hint="eastAsia"/>
          <w:b/>
          <w:szCs w:val="24"/>
        </w:rPr>
      </w:pPr>
      <w:r w:rsidRPr="004F1617">
        <w:rPr>
          <w:rFonts w:cs="B Nazanin"/>
          <w:b/>
          <w:szCs w:val="24"/>
          <w:rtl/>
        </w:rPr>
        <w:t>سیستم پیشنهادی شامل چهار مرحله اصلی است</w:t>
      </w:r>
      <w:r>
        <w:rPr>
          <w:rFonts w:cs="B Nazanin" w:hint="cs"/>
          <w:b/>
          <w:szCs w:val="24"/>
          <w:rtl/>
        </w:rPr>
        <w:t>:</w:t>
      </w:r>
      <w:r w:rsidRPr="004F1617">
        <w:rPr>
          <w:rFonts w:cs="B Nazanin"/>
          <w:b/>
          <w:szCs w:val="24"/>
          <w:rtl/>
        </w:rPr>
        <w:t xml:space="preserve"> پیش</w:t>
      </w:r>
      <w:r>
        <w:rPr>
          <w:rFonts w:cs="B Nazanin" w:hint="cs"/>
          <w:b/>
          <w:szCs w:val="24"/>
          <w:rtl/>
        </w:rPr>
        <w:t>‌</w:t>
      </w:r>
      <w:r w:rsidRPr="004F1617">
        <w:rPr>
          <w:rFonts w:cs="B Nazanin"/>
          <w:b/>
          <w:szCs w:val="24"/>
          <w:rtl/>
        </w:rPr>
        <w:t>پردازش داده</w:t>
      </w:r>
      <w:r>
        <w:rPr>
          <w:rFonts w:cs="B Nazanin" w:hint="cs"/>
          <w:b/>
          <w:szCs w:val="24"/>
          <w:rtl/>
        </w:rPr>
        <w:t>‌</w:t>
      </w:r>
      <w:r w:rsidRPr="004F1617">
        <w:rPr>
          <w:rFonts w:cs="B Nazanin"/>
          <w:b/>
          <w:szCs w:val="24"/>
          <w:rtl/>
        </w:rPr>
        <w:t xml:space="preserve">ها </w:t>
      </w:r>
      <w:r>
        <w:rPr>
          <w:rFonts w:cs="B Nazanin" w:hint="cs"/>
          <w:b/>
          <w:szCs w:val="24"/>
          <w:rtl/>
        </w:rPr>
        <w:t xml:space="preserve">و </w:t>
      </w:r>
      <w:r w:rsidRPr="004F1617">
        <w:rPr>
          <w:rFonts w:cs="B Nazanin"/>
          <w:b/>
          <w:szCs w:val="24"/>
          <w:rtl/>
        </w:rPr>
        <w:t>مهندسی ویژگی</w:t>
      </w:r>
      <w:r>
        <w:rPr>
          <w:rFonts w:cs="B Nazanin" w:hint="cs"/>
          <w:b/>
          <w:szCs w:val="24"/>
          <w:rtl/>
        </w:rPr>
        <w:t>‌</w:t>
      </w:r>
      <w:r w:rsidRPr="004F1617">
        <w:rPr>
          <w:rFonts w:cs="B Nazanin"/>
          <w:b/>
          <w:szCs w:val="24"/>
          <w:rtl/>
        </w:rPr>
        <w:t>ها</w:t>
      </w:r>
      <w:r>
        <w:rPr>
          <w:rFonts w:cs="B Nazanin" w:hint="cs"/>
          <w:b/>
          <w:szCs w:val="24"/>
          <w:rtl/>
        </w:rPr>
        <w:t xml:space="preserve"> و</w:t>
      </w:r>
      <w:r w:rsidRPr="004F1617">
        <w:rPr>
          <w:rFonts w:cs="B Nazanin"/>
          <w:b/>
          <w:szCs w:val="24"/>
          <w:rtl/>
        </w:rPr>
        <w:t xml:space="preserve"> آموزش مدلها و استقرار اپلیکیشن در ادامه هر یک از این مراحل به تفصیل توضیح داده شده است</w:t>
      </w:r>
      <w:r>
        <w:rPr>
          <w:rFonts w:cs="B Nazanin" w:hint="cs"/>
          <w:b/>
          <w:szCs w:val="24"/>
          <w:rtl/>
        </w:rPr>
        <w:t>.</w:t>
      </w:r>
    </w:p>
    <w:p w14:paraId="0C7AEDAE" w14:textId="77777777" w:rsidR="004F1617" w:rsidRPr="004F1617" w:rsidRDefault="004F1617" w:rsidP="004F1617">
      <w:pPr>
        <w:bidi/>
        <w:spacing w:before="360" w:after="160"/>
        <w:rPr>
          <w:rFonts w:cs="B Nazanin" w:hint="eastAsia"/>
          <w:bCs/>
          <w:sz w:val="28"/>
          <w:szCs w:val="28"/>
        </w:rPr>
      </w:pPr>
    </w:p>
    <w:p w14:paraId="622564F6" w14:textId="04705E0E" w:rsidR="008A5C8F" w:rsidRPr="004F1617" w:rsidRDefault="004F1617" w:rsidP="009A671E">
      <w:pPr>
        <w:bidi/>
        <w:spacing w:before="240" w:after="160"/>
        <w:rPr>
          <w:rFonts w:cs="B Nazanin" w:hint="eastAsia"/>
          <w:bCs/>
          <w:sz w:val="28"/>
          <w:szCs w:val="28"/>
        </w:rPr>
      </w:pPr>
      <w:r w:rsidRPr="004F1617">
        <w:rPr>
          <w:rFonts w:eastAsia="B-Nazanin" w:cs="B Nazanin" w:hint="cs"/>
          <w:bCs/>
          <w:sz w:val="32"/>
          <w:szCs w:val="28"/>
          <w:rtl/>
        </w:rPr>
        <w:t xml:space="preserve">3 </w:t>
      </w:r>
      <w:r w:rsidRPr="004F1617">
        <w:rPr>
          <w:rFonts w:ascii="Arial" w:eastAsia="B-Nazanin" w:hAnsi="Arial" w:cs="Arial" w:hint="cs"/>
          <w:bCs/>
          <w:sz w:val="36"/>
          <w:szCs w:val="28"/>
          <w:rtl/>
        </w:rPr>
        <w:t>–</w:t>
      </w:r>
      <w:r w:rsidRPr="004F1617">
        <w:rPr>
          <w:rFonts w:eastAsia="B-Nazanin" w:cs="B Nazanin" w:hint="cs"/>
          <w:bCs/>
          <w:sz w:val="32"/>
          <w:szCs w:val="28"/>
          <w:rtl/>
        </w:rPr>
        <w:t xml:space="preserve"> 1 پیش پردازش داده‌ها</w:t>
      </w:r>
    </w:p>
    <w:p w14:paraId="4F65157E" w14:textId="6933563E" w:rsidR="004F1617" w:rsidRPr="004F1617" w:rsidRDefault="004F1617" w:rsidP="004F1617">
      <w:pPr>
        <w:bidi/>
        <w:spacing w:after="120"/>
        <w:rPr>
          <w:rFonts w:cs="B Nazanin" w:hint="eastAsia"/>
          <w:szCs w:val="24"/>
        </w:rPr>
      </w:pPr>
      <w:r w:rsidRPr="004F1617">
        <w:rPr>
          <w:rFonts w:cs="B Nazanin"/>
          <w:szCs w:val="24"/>
          <w:rtl/>
        </w:rPr>
        <w:t xml:space="preserve">دادههای خام شامل </w:t>
      </w:r>
      <w:r>
        <w:rPr>
          <w:rFonts w:cs="B Nazanin" w:hint="cs"/>
          <w:szCs w:val="24"/>
          <w:rtl/>
        </w:rPr>
        <w:t xml:space="preserve">7043 </w:t>
      </w:r>
      <w:r w:rsidRPr="004F1617">
        <w:rPr>
          <w:rFonts w:cs="B Nazanin"/>
          <w:szCs w:val="24"/>
          <w:rtl/>
        </w:rPr>
        <w:t>رکورد و</w:t>
      </w:r>
      <w:r>
        <w:rPr>
          <w:rFonts w:cs="B Nazanin" w:hint="cs"/>
          <w:szCs w:val="24"/>
          <w:rtl/>
        </w:rPr>
        <w:t xml:space="preserve"> 38</w:t>
      </w:r>
      <w:r w:rsidRPr="004F1617">
        <w:rPr>
          <w:rFonts w:cs="B Nazanin"/>
          <w:szCs w:val="24"/>
          <w:rtl/>
        </w:rPr>
        <w:t xml:space="preserve"> ویژگی از شرکت مخابراتی است مراحل پیشپردازش شامل موارد زیر است</w:t>
      </w:r>
      <w:r>
        <w:rPr>
          <w:rFonts w:cs="B Nazanin" w:hint="cs"/>
          <w:szCs w:val="24"/>
          <w:rtl/>
        </w:rPr>
        <w:t>:</w:t>
      </w:r>
    </w:p>
    <w:p w14:paraId="575A89B0" w14:textId="35950DC1" w:rsidR="004F1617" w:rsidRPr="004F1617" w:rsidRDefault="004F1617" w:rsidP="004F1617">
      <w:pPr>
        <w:bidi/>
        <w:spacing w:after="120"/>
        <w:rPr>
          <w:rFonts w:cs="B Nazanin" w:hint="eastAsia"/>
          <w:szCs w:val="24"/>
          <w:rtl/>
        </w:rPr>
      </w:pPr>
      <w:r w:rsidRPr="004F1617">
        <w:rPr>
          <w:rFonts w:cs="B Nazanin"/>
          <w:szCs w:val="24"/>
          <w:rtl/>
        </w:rPr>
        <w:t>حذف ستونهای غیرقابل پیشبینی شامل شناسه مشتری تعداد کشور و ایالت حذف ستونهای نشت اطلاعاتی شامل برچسب ریزش امتیاز ریزش دلیل ریزش و ارزش عمر مشتری تبدیل نوع داده مجموع شارژها از متنی به عددی حذف ردیفهای دارای مقدار خالی در مجموع شارژها رمزنگاری ستونهای دستهای به این صورت که ستونهای بله و خیر به صفر و یک تبدیل شوند و ستونهای چند دسته</w:t>
      </w:r>
      <w:r w:rsidR="00301E5A">
        <w:rPr>
          <w:rFonts w:cs="B Nazanin" w:hint="cs"/>
          <w:szCs w:val="24"/>
          <w:rtl/>
        </w:rPr>
        <w:t>‌</w:t>
      </w:r>
      <w:r w:rsidRPr="004F1617">
        <w:rPr>
          <w:rFonts w:cs="B Nazanin"/>
          <w:szCs w:val="24"/>
          <w:rtl/>
        </w:rPr>
        <w:t>ای با برچسب</w:t>
      </w:r>
      <w:r w:rsidR="00301E5A">
        <w:rPr>
          <w:rFonts w:cs="B Nazanin" w:hint="cs"/>
          <w:szCs w:val="24"/>
          <w:rtl/>
        </w:rPr>
        <w:t>‌</w:t>
      </w:r>
      <w:r w:rsidRPr="004F1617">
        <w:rPr>
          <w:rFonts w:cs="B Nazanin"/>
          <w:szCs w:val="24"/>
          <w:rtl/>
        </w:rPr>
        <w:t>گذار کدگذاری گردند</w:t>
      </w:r>
      <w:r w:rsidRPr="004F1617">
        <w:rPr>
          <w:rFonts w:cs="B Nazanin" w:hint="cs"/>
          <w:szCs w:val="24"/>
          <w:rtl/>
        </w:rPr>
        <w:t>.</w:t>
      </w:r>
    </w:p>
    <w:p w14:paraId="21060CB6" w14:textId="017D4BD5" w:rsidR="004F1617" w:rsidRPr="004F1617" w:rsidRDefault="004F1617" w:rsidP="004F1617">
      <w:pPr>
        <w:bidi/>
        <w:spacing w:after="120"/>
        <w:rPr>
          <w:rFonts w:cs="B Nazanin" w:hint="eastAsia"/>
          <w:szCs w:val="24"/>
        </w:rPr>
      </w:pPr>
      <w:r w:rsidRPr="004F1617">
        <w:rPr>
          <w:rFonts w:cs="B Nazanin"/>
          <w:szCs w:val="24"/>
          <w:rtl/>
        </w:rPr>
        <w:t>دو نسخه از داده</w:t>
      </w:r>
      <w:r w:rsidR="00301E5A">
        <w:rPr>
          <w:rFonts w:cs="B Nazanin" w:hint="cs"/>
          <w:szCs w:val="24"/>
          <w:rtl/>
        </w:rPr>
        <w:t>‌</w:t>
      </w:r>
      <w:r w:rsidRPr="004F1617">
        <w:rPr>
          <w:rFonts w:cs="B Nazanin"/>
          <w:szCs w:val="24"/>
          <w:rtl/>
        </w:rPr>
        <w:t>ها ایجاد شده است نسخه دوم که پاکسازی شده و نسخه سوم که پاکسازی شده به اضافه مهندسی ویژگی نسخه سوم شامل ویژگی</w:t>
      </w:r>
      <w:r w:rsidR="00301E5A">
        <w:rPr>
          <w:rFonts w:cs="B Nazanin" w:hint="cs"/>
          <w:szCs w:val="24"/>
          <w:rtl/>
        </w:rPr>
        <w:t>‌</w:t>
      </w:r>
      <w:r w:rsidRPr="004F1617">
        <w:rPr>
          <w:rFonts w:cs="B Nazanin"/>
          <w:szCs w:val="24"/>
          <w:rtl/>
        </w:rPr>
        <w:t>های مهندسی شده مانند تعداد خدمات ویژگی</w:t>
      </w:r>
      <w:r w:rsidR="00301E5A">
        <w:rPr>
          <w:rFonts w:cs="B Nazanin" w:hint="cs"/>
          <w:szCs w:val="24"/>
          <w:rtl/>
        </w:rPr>
        <w:t>‌</w:t>
      </w:r>
      <w:r w:rsidRPr="004F1617">
        <w:rPr>
          <w:rFonts w:cs="B Nazanin"/>
          <w:szCs w:val="24"/>
          <w:rtl/>
        </w:rPr>
        <w:t>های وفاداری و تعاملات بین ویژگی</w:t>
      </w:r>
      <w:r w:rsidRPr="004F1617">
        <w:rPr>
          <w:rFonts w:cs="B Nazanin" w:hint="cs"/>
          <w:szCs w:val="24"/>
          <w:rtl/>
        </w:rPr>
        <w:t>‌</w:t>
      </w:r>
      <w:r w:rsidRPr="004F1617">
        <w:rPr>
          <w:rFonts w:cs="B Nazanin"/>
          <w:szCs w:val="24"/>
          <w:rtl/>
        </w:rPr>
        <w:t>ها است</w:t>
      </w:r>
      <w:r w:rsidRPr="004F1617">
        <w:rPr>
          <w:rFonts w:cs="B Nazanin" w:hint="cs"/>
          <w:szCs w:val="24"/>
          <w:rtl/>
        </w:rPr>
        <w:t>.</w:t>
      </w:r>
    </w:p>
    <w:p w14:paraId="15015325" w14:textId="79AE4774" w:rsidR="008A5C8F" w:rsidRPr="004F1617" w:rsidRDefault="004F1617" w:rsidP="009A671E">
      <w:pPr>
        <w:bidi/>
        <w:spacing w:before="240" w:after="160"/>
        <w:rPr>
          <w:rFonts w:cs="B Nazanin" w:hint="eastAsia"/>
          <w:bCs/>
          <w:sz w:val="26"/>
          <w:szCs w:val="28"/>
        </w:rPr>
      </w:pPr>
      <w:r w:rsidRPr="004F1617">
        <w:rPr>
          <w:rFonts w:eastAsia="B-Nazanin" w:cs="B Nazanin" w:hint="cs"/>
          <w:bCs/>
          <w:sz w:val="26"/>
          <w:szCs w:val="28"/>
          <w:rtl/>
        </w:rPr>
        <w:t xml:space="preserve">3 </w:t>
      </w:r>
      <w:r w:rsidRPr="004F1617">
        <w:rPr>
          <w:rFonts w:ascii="Arial" w:eastAsia="B-Nazanin" w:hAnsi="Arial" w:cs="Arial" w:hint="cs"/>
          <w:bCs/>
          <w:sz w:val="28"/>
          <w:szCs w:val="28"/>
          <w:rtl/>
        </w:rPr>
        <w:t>–</w:t>
      </w:r>
      <w:r w:rsidRPr="004F1617">
        <w:rPr>
          <w:rFonts w:eastAsia="B-Nazanin" w:cs="B Nazanin" w:hint="cs"/>
          <w:bCs/>
          <w:sz w:val="26"/>
          <w:szCs w:val="28"/>
          <w:rtl/>
        </w:rPr>
        <w:t xml:space="preserve"> 2 مهندسی ویژگی‌ها</w:t>
      </w:r>
    </w:p>
    <w:p w14:paraId="6EDF66BD" w14:textId="2E3D5C5B" w:rsidR="008A5C8F" w:rsidRPr="004F1617" w:rsidRDefault="004F1617" w:rsidP="009A671E">
      <w:pPr>
        <w:bidi/>
        <w:spacing w:after="120"/>
        <w:rPr>
          <w:rFonts w:cs="B Nazanin" w:hint="eastAsia"/>
          <w:sz w:val="26"/>
          <w:szCs w:val="24"/>
        </w:rPr>
      </w:pPr>
      <w:r w:rsidRPr="004F1617">
        <w:rPr>
          <w:rFonts w:eastAsia="B-Nazanin" w:cs="B Nazanin" w:hint="cs"/>
          <w:sz w:val="26"/>
          <w:szCs w:val="24"/>
          <w:rtl/>
        </w:rPr>
        <w:t>ویژگی‌های مهندسی اضافه شده در نسخه سوم دیتاست:</w:t>
      </w:r>
    </w:p>
    <w:tbl>
      <w:tblPr>
        <w:tblStyle w:val="TableGrid"/>
        <w:tblW w:w="0" w:type="auto"/>
        <w:tblLook w:val="04A0" w:firstRow="1" w:lastRow="0" w:firstColumn="1" w:lastColumn="0" w:noHBand="0" w:noVBand="1"/>
      </w:tblPr>
      <w:tblGrid>
        <w:gridCol w:w="2760"/>
        <w:gridCol w:w="2998"/>
        <w:gridCol w:w="2758"/>
      </w:tblGrid>
      <w:tr w:rsidR="008A5C8F" w14:paraId="78C7BB80" w14:textId="77777777">
        <w:tc>
          <w:tcPr>
            <w:tcW w:w="2767" w:type="dxa"/>
            <w:shd w:val="clear" w:color="auto" w:fill="1F3A5F"/>
          </w:tcPr>
          <w:p w14:paraId="0B7558A0" w14:textId="77777777" w:rsidR="008A5C8F" w:rsidRDefault="00000000" w:rsidP="009A671E">
            <w:pPr>
              <w:bidi/>
              <w:rPr>
                <w:rFonts w:hint="eastAsia"/>
              </w:rPr>
            </w:pPr>
            <w:r>
              <w:rPr>
                <w:rFonts w:eastAsia="B-Nazanin" w:cs="B-Nazanin"/>
                <w:b/>
                <w:color w:val="FFFFFF"/>
                <w:sz w:val="22"/>
              </w:rPr>
              <w:t>دسته ویژگی</w:t>
            </w:r>
          </w:p>
        </w:tc>
        <w:tc>
          <w:tcPr>
            <w:tcW w:w="2767" w:type="dxa"/>
            <w:shd w:val="clear" w:color="auto" w:fill="1F3A5F"/>
          </w:tcPr>
          <w:p w14:paraId="2FD59E42" w14:textId="77777777" w:rsidR="008A5C8F" w:rsidRDefault="00000000" w:rsidP="009A671E">
            <w:pPr>
              <w:bidi/>
              <w:rPr>
                <w:rFonts w:hint="eastAsia"/>
              </w:rPr>
            </w:pPr>
            <w:r>
              <w:rPr>
                <w:rFonts w:eastAsia="B-Nazanin" w:cs="B-Nazanin"/>
                <w:b/>
                <w:color w:val="FFFFFF"/>
                <w:sz w:val="22"/>
              </w:rPr>
              <w:t>نام ویژگی</w:t>
            </w:r>
          </w:p>
        </w:tc>
        <w:tc>
          <w:tcPr>
            <w:tcW w:w="2767" w:type="dxa"/>
            <w:shd w:val="clear" w:color="auto" w:fill="1F3A5F"/>
          </w:tcPr>
          <w:p w14:paraId="3125234B" w14:textId="77777777" w:rsidR="008A5C8F" w:rsidRDefault="00000000" w:rsidP="009A671E">
            <w:pPr>
              <w:bidi/>
              <w:rPr>
                <w:rFonts w:hint="eastAsia"/>
              </w:rPr>
            </w:pPr>
            <w:r>
              <w:rPr>
                <w:rFonts w:eastAsia="B-Nazanin" w:cs="B-Nazanin"/>
                <w:b/>
                <w:color w:val="FFFFFF"/>
                <w:sz w:val="22"/>
              </w:rPr>
              <w:t>توضیح</w:t>
            </w:r>
          </w:p>
        </w:tc>
      </w:tr>
      <w:tr w:rsidR="008A5C8F" w14:paraId="6DDA98ED" w14:textId="77777777">
        <w:tc>
          <w:tcPr>
            <w:tcW w:w="2767" w:type="dxa"/>
          </w:tcPr>
          <w:p w14:paraId="217113BD" w14:textId="77777777" w:rsidR="008A5C8F" w:rsidRDefault="00000000" w:rsidP="009A671E">
            <w:pPr>
              <w:bidi/>
              <w:rPr>
                <w:rFonts w:hint="eastAsia"/>
              </w:rPr>
            </w:pPr>
            <w:r>
              <w:rPr>
                <w:rFonts w:eastAsia="B-Nazanin" w:cs="B-Nazanin"/>
                <w:sz w:val="22"/>
              </w:rPr>
              <w:t>پرداخت</w:t>
            </w:r>
          </w:p>
        </w:tc>
        <w:tc>
          <w:tcPr>
            <w:tcW w:w="2767" w:type="dxa"/>
          </w:tcPr>
          <w:p w14:paraId="0A0F056B" w14:textId="77777777" w:rsidR="008A5C8F" w:rsidRDefault="00000000" w:rsidP="009A671E">
            <w:pPr>
              <w:bidi/>
              <w:rPr>
                <w:rFonts w:hint="eastAsia"/>
              </w:rPr>
            </w:pPr>
            <w:r>
              <w:rPr>
                <w:rFonts w:eastAsia="B-Nazanin" w:cs="B-Nazanin"/>
                <w:sz w:val="22"/>
              </w:rPr>
              <w:t>Uses_Auto_Payment</w:t>
            </w:r>
          </w:p>
        </w:tc>
        <w:tc>
          <w:tcPr>
            <w:tcW w:w="2767" w:type="dxa"/>
          </w:tcPr>
          <w:p w14:paraId="7D4F7F7B" w14:textId="77777777" w:rsidR="008A5C8F" w:rsidRDefault="00000000" w:rsidP="009A671E">
            <w:pPr>
              <w:bidi/>
              <w:rPr>
                <w:rFonts w:hint="eastAsia"/>
              </w:rPr>
            </w:pPr>
            <w:r>
              <w:rPr>
                <w:rFonts w:eastAsia="B-Nazanin" w:cs="B-Nazanin"/>
                <w:sz w:val="22"/>
              </w:rPr>
              <w:t>پرداخت خودکار یا دستی</w:t>
            </w:r>
          </w:p>
        </w:tc>
      </w:tr>
      <w:tr w:rsidR="008A5C8F" w14:paraId="16FC6CAD" w14:textId="77777777">
        <w:tc>
          <w:tcPr>
            <w:tcW w:w="2767" w:type="dxa"/>
          </w:tcPr>
          <w:p w14:paraId="7629B70D" w14:textId="77777777" w:rsidR="008A5C8F" w:rsidRDefault="00000000" w:rsidP="009A671E">
            <w:pPr>
              <w:bidi/>
              <w:rPr>
                <w:rFonts w:hint="eastAsia"/>
              </w:rPr>
            </w:pPr>
            <w:r>
              <w:rPr>
                <w:rFonts w:eastAsia="B-Nazanin" w:cs="B-Nazanin"/>
                <w:sz w:val="22"/>
              </w:rPr>
              <w:t>خدمات</w:t>
            </w:r>
          </w:p>
        </w:tc>
        <w:tc>
          <w:tcPr>
            <w:tcW w:w="2767" w:type="dxa"/>
          </w:tcPr>
          <w:p w14:paraId="396070C6" w14:textId="77777777" w:rsidR="008A5C8F" w:rsidRDefault="00000000" w:rsidP="009A671E">
            <w:pPr>
              <w:bidi/>
              <w:rPr>
                <w:rFonts w:hint="eastAsia"/>
              </w:rPr>
            </w:pPr>
            <w:r>
              <w:rPr>
                <w:rFonts w:eastAsia="B-Nazanin" w:cs="B-Nazanin"/>
                <w:sz w:val="22"/>
              </w:rPr>
              <w:t>Service_Count</w:t>
            </w:r>
          </w:p>
        </w:tc>
        <w:tc>
          <w:tcPr>
            <w:tcW w:w="2767" w:type="dxa"/>
          </w:tcPr>
          <w:p w14:paraId="43D329EE" w14:textId="77777777" w:rsidR="008A5C8F" w:rsidRDefault="00000000" w:rsidP="009A671E">
            <w:pPr>
              <w:bidi/>
              <w:rPr>
                <w:rFonts w:hint="eastAsia"/>
              </w:rPr>
            </w:pPr>
            <w:r>
              <w:rPr>
                <w:rFonts w:eastAsia="B-Nazanin" w:cs="B-Nazanin"/>
                <w:sz w:val="22"/>
              </w:rPr>
              <w:t>تعداد کل خدمات فعال</w:t>
            </w:r>
          </w:p>
        </w:tc>
      </w:tr>
      <w:tr w:rsidR="008A5C8F" w14:paraId="252FDCE9" w14:textId="77777777">
        <w:tc>
          <w:tcPr>
            <w:tcW w:w="2767" w:type="dxa"/>
          </w:tcPr>
          <w:p w14:paraId="6CE1DAD3" w14:textId="77777777" w:rsidR="008A5C8F" w:rsidRDefault="00000000" w:rsidP="009A671E">
            <w:pPr>
              <w:bidi/>
              <w:rPr>
                <w:rFonts w:hint="eastAsia"/>
              </w:rPr>
            </w:pPr>
            <w:r>
              <w:rPr>
                <w:rFonts w:eastAsia="B-Nazanin" w:cs="B-Nazanin"/>
                <w:sz w:val="22"/>
              </w:rPr>
              <w:t>امنیت</w:t>
            </w:r>
          </w:p>
        </w:tc>
        <w:tc>
          <w:tcPr>
            <w:tcW w:w="2767" w:type="dxa"/>
          </w:tcPr>
          <w:p w14:paraId="2F94B069" w14:textId="77777777" w:rsidR="008A5C8F" w:rsidRDefault="00000000" w:rsidP="009A671E">
            <w:pPr>
              <w:bidi/>
              <w:rPr>
                <w:rFonts w:hint="eastAsia"/>
              </w:rPr>
            </w:pPr>
            <w:r>
              <w:rPr>
                <w:rFonts w:eastAsia="B-Nazanin" w:cs="B-Nazanin"/>
                <w:sz w:val="22"/>
              </w:rPr>
              <w:t>Security_Service_Count</w:t>
            </w:r>
          </w:p>
        </w:tc>
        <w:tc>
          <w:tcPr>
            <w:tcW w:w="2767" w:type="dxa"/>
          </w:tcPr>
          <w:p w14:paraId="76408B60" w14:textId="77777777" w:rsidR="008A5C8F" w:rsidRDefault="00000000" w:rsidP="009A671E">
            <w:pPr>
              <w:bidi/>
              <w:rPr>
                <w:rFonts w:hint="eastAsia"/>
              </w:rPr>
            </w:pPr>
            <w:r>
              <w:rPr>
                <w:rFonts w:eastAsia="B-Nazanin" w:cs="B-Nazanin"/>
                <w:sz w:val="22"/>
              </w:rPr>
              <w:t>تعداد خدمات امنیتی</w:t>
            </w:r>
          </w:p>
        </w:tc>
      </w:tr>
      <w:tr w:rsidR="008A5C8F" w14:paraId="2A2080F9" w14:textId="77777777">
        <w:tc>
          <w:tcPr>
            <w:tcW w:w="2767" w:type="dxa"/>
          </w:tcPr>
          <w:p w14:paraId="383A9403" w14:textId="77777777" w:rsidR="008A5C8F" w:rsidRDefault="00000000" w:rsidP="009A671E">
            <w:pPr>
              <w:bidi/>
              <w:rPr>
                <w:rFonts w:hint="eastAsia"/>
              </w:rPr>
            </w:pPr>
            <w:r>
              <w:rPr>
                <w:rFonts w:eastAsia="B-Nazanin" w:cs="B-Nazanin"/>
                <w:sz w:val="22"/>
              </w:rPr>
              <w:t>سرگرمی</w:t>
            </w:r>
          </w:p>
        </w:tc>
        <w:tc>
          <w:tcPr>
            <w:tcW w:w="2767" w:type="dxa"/>
          </w:tcPr>
          <w:p w14:paraId="3A4D07DD" w14:textId="77777777" w:rsidR="008A5C8F" w:rsidRDefault="00000000" w:rsidP="009A671E">
            <w:pPr>
              <w:bidi/>
              <w:rPr>
                <w:rFonts w:hint="eastAsia"/>
              </w:rPr>
            </w:pPr>
            <w:r>
              <w:rPr>
                <w:rFonts w:eastAsia="B-Nazanin" w:cs="B-Nazanin"/>
                <w:sz w:val="22"/>
              </w:rPr>
              <w:t>Entertainment_Service_Count</w:t>
            </w:r>
          </w:p>
        </w:tc>
        <w:tc>
          <w:tcPr>
            <w:tcW w:w="2767" w:type="dxa"/>
          </w:tcPr>
          <w:p w14:paraId="38337BC8" w14:textId="77777777" w:rsidR="008A5C8F" w:rsidRDefault="00000000" w:rsidP="009A671E">
            <w:pPr>
              <w:bidi/>
              <w:rPr>
                <w:rFonts w:hint="eastAsia"/>
              </w:rPr>
            </w:pPr>
            <w:r>
              <w:rPr>
                <w:rFonts w:eastAsia="B-Nazanin" w:cs="B-Nazanin"/>
                <w:sz w:val="22"/>
              </w:rPr>
              <w:t>تعداد خدمات سرگرمی</w:t>
            </w:r>
          </w:p>
        </w:tc>
      </w:tr>
      <w:tr w:rsidR="008A5C8F" w14:paraId="41F23CE0" w14:textId="77777777">
        <w:tc>
          <w:tcPr>
            <w:tcW w:w="2767" w:type="dxa"/>
          </w:tcPr>
          <w:p w14:paraId="3C0097B7" w14:textId="77777777" w:rsidR="008A5C8F" w:rsidRDefault="00000000" w:rsidP="009A671E">
            <w:pPr>
              <w:bidi/>
              <w:rPr>
                <w:rFonts w:hint="eastAsia"/>
              </w:rPr>
            </w:pPr>
            <w:r>
              <w:rPr>
                <w:rFonts w:eastAsia="B-Nazanin" w:cs="B-Nazanin"/>
                <w:sz w:val="22"/>
              </w:rPr>
              <w:t>وفاداری</w:t>
            </w:r>
          </w:p>
        </w:tc>
        <w:tc>
          <w:tcPr>
            <w:tcW w:w="2767" w:type="dxa"/>
          </w:tcPr>
          <w:p w14:paraId="7DC9175A" w14:textId="77777777" w:rsidR="008A5C8F" w:rsidRDefault="00000000" w:rsidP="009A671E">
            <w:pPr>
              <w:bidi/>
              <w:rPr>
                <w:rFonts w:hint="eastAsia"/>
              </w:rPr>
            </w:pPr>
            <w:r>
              <w:rPr>
                <w:rFonts w:eastAsia="B-Nazanin" w:cs="B-Nazanin"/>
                <w:sz w:val="22"/>
              </w:rPr>
              <w:t>Is_New_Customer</w:t>
            </w:r>
          </w:p>
        </w:tc>
        <w:tc>
          <w:tcPr>
            <w:tcW w:w="2767" w:type="dxa"/>
          </w:tcPr>
          <w:p w14:paraId="2691C9AA" w14:textId="77777777" w:rsidR="008A5C8F" w:rsidRDefault="00000000" w:rsidP="009A671E">
            <w:pPr>
              <w:bidi/>
              <w:rPr>
                <w:rFonts w:hint="eastAsia"/>
              </w:rPr>
            </w:pPr>
            <w:r>
              <w:rPr>
                <w:rFonts w:eastAsia="B-Nazanin" w:cs="B-Nazanin"/>
                <w:sz w:val="22"/>
              </w:rPr>
              <w:t>مشتری جدید (کمتر از ۱۲ ماه)</w:t>
            </w:r>
          </w:p>
        </w:tc>
      </w:tr>
      <w:tr w:rsidR="008A5C8F" w14:paraId="1BFCEC15" w14:textId="77777777">
        <w:tc>
          <w:tcPr>
            <w:tcW w:w="2767" w:type="dxa"/>
          </w:tcPr>
          <w:p w14:paraId="0516271C" w14:textId="77777777" w:rsidR="008A5C8F" w:rsidRDefault="00000000" w:rsidP="009A671E">
            <w:pPr>
              <w:bidi/>
              <w:rPr>
                <w:rFonts w:hint="eastAsia"/>
              </w:rPr>
            </w:pPr>
            <w:r>
              <w:rPr>
                <w:rFonts w:eastAsia="B-Nazanin" w:cs="B-Nazanin"/>
                <w:sz w:val="22"/>
              </w:rPr>
              <w:t>وفاداری</w:t>
            </w:r>
          </w:p>
        </w:tc>
        <w:tc>
          <w:tcPr>
            <w:tcW w:w="2767" w:type="dxa"/>
          </w:tcPr>
          <w:p w14:paraId="3DE70675" w14:textId="77777777" w:rsidR="008A5C8F" w:rsidRDefault="00000000" w:rsidP="009A671E">
            <w:pPr>
              <w:bidi/>
              <w:rPr>
                <w:rFonts w:hint="eastAsia"/>
              </w:rPr>
            </w:pPr>
            <w:r>
              <w:rPr>
                <w:rFonts w:eastAsia="B-Nazanin" w:cs="B-Nazanin"/>
                <w:sz w:val="22"/>
              </w:rPr>
              <w:t>Is_Long_Term_Customer</w:t>
            </w:r>
          </w:p>
        </w:tc>
        <w:tc>
          <w:tcPr>
            <w:tcW w:w="2767" w:type="dxa"/>
          </w:tcPr>
          <w:p w14:paraId="62EF9390" w14:textId="77777777" w:rsidR="008A5C8F" w:rsidRDefault="00000000" w:rsidP="009A671E">
            <w:pPr>
              <w:bidi/>
              <w:rPr>
                <w:rFonts w:hint="eastAsia"/>
              </w:rPr>
            </w:pPr>
            <w:r>
              <w:rPr>
                <w:rFonts w:eastAsia="B-Nazanin" w:cs="B-Nazanin"/>
                <w:sz w:val="22"/>
              </w:rPr>
              <w:t>مشتری بلندمدت (بیشتر از ۴۸ ماه)</w:t>
            </w:r>
          </w:p>
        </w:tc>
      </w:tr>
      <w:tr w:rsidR="008A5C8F" w14:paraId="00227374" w14:textId="77777777">
        <w:tc>
          <w:tcPr>
            <w:tcW w:w="2767" w:type="dxa"/>
          </w:tcPr>
          <w:p w14:paraId="50F9A344" w14:textId="77777777" w:rsidR="008A5C8F" w:rsidRDefault="00000000" w:rsidP="009A671E">
            <w:pPr>
              <w:bidi/>
              <w:rPr>
                <w:rFonts w:hint="eastAsia"/>
              </w:rPr>
            </w:pPr>
            <w:r>
              <w:rPr>
                <w:rFonts w:eastAsia="B-Nazanin" w:cs="B-Nazanin"/>
                <w:sz w:val="22"/>
              </w:rPr>
              <w:t>هزینه</w:t>
            </w:r>
          </w:p>
        </w:tc>
        <w:tc>
          <w:tcPr>
            <w:tcW w:w="2767" w:type="dxa"/>
          </w:tcPr>
          <w:p w14:paraId="13F9460A" w14:textId="77777777" w:rsidR="008A5C8F" w:rsidRDefault="00000000" w:rsidP="009A671E">
            <w:pPr>
              <w:bidi/>
              <w:rPr>
                <w:rFonts w:hint="eastAsia"/>
              </w:rPr>
            </w:pPr>
            <w:r>
              <w:rPr>
                <w:rFonts w:eastAsia="B-Nazanin" w:cs="B-Nazanin"/>
                <w:sz w:val="22"/>
              </w:rPr>
              <w:t>Charge_Ratio</w:t>
            </w:r>
          </w:p>
        </w:tc>
        <w:tc>
          <w:tcPr>
            <w:tcW w:w="2767" w:type="dxa"/>
          </w:tcPr>
          <w:p w14:paraId="5D00BB68" w14:textId="77777777" w:rsidR="008A5C8F" w:rsidRDefault="00000000" w:rsidP="009A671E">
            <w:pPr>
              <w:bidi/>
              <w:rPr>
                <w:rFonts w:hint="eastAsia"/>
              </w:rPr>
            </w:pPr>
            <w:r>
              <w:rPr>
                <w:rFonts w:eastAsia="B-Nazanin" w:cs="B-Nazanin"/>
                <w:sz w:val="22"/>
              </w:rPr>
              <w:t>نسبت هزینه ماهانه به میانگین</w:t>
            </w:r>
          </w:p>
        </w:tc>
      </w:tr>
      <w:tr w:rsidR="008A5C8F" w14:paraId="50A74F42" w14:textId="77777777">
        <w:tc>
          <w:tcPr>
            <w:tcW w:w="2767" w:type="dxa"/>
          </w:tcPr>
          <w:p w14:paraId="44B3E77B" w14:textId="77777777" w:rsidR="008A5C8F" w:rsidRDefault="00000000" w:rsidP="009A671E">
            <w:pPr>
              <w:bidi/>
              <w:rPr>
                <w:rFonts w:hint="eastAsia"/>
              </w:rPr>
            </w:pPr>
            <w:r>
              <w:rPr>
                <w:rFonts w:eastAsia="B-Nazanin" w:cs="B-Nazanin"/>
                <w:sz w:val="22"/>
              </w:rPr>
              <w:t>خطر</w:t>
            </w:r>
          </w:p>
        </w:tc>
        <w:tc>
          <w:tcPr>
            <w:tcW w:w="2767" w:type="dxa"/>
          </w:tcPr>
          <w:p w14:paraId="44C43852" w14:textId="77777777" w:rsidR="008A5C8F" w:rsidRDefault="00000000" w:rsidP="009A671E">
            <w:pPr>
              <w:bidi/>
              <w:rPr>
                <w:rFonts w:hint="eastAsia"/>
              </w:rPr>
            </w:pPr>
            <w:r>
              <w:rPr>
                <w:rFonts w:eastAsia="B-Nazanin" w:cs="B-Nazanin"/>
                <w:sz w:val="22"/>
              </w:rPr>
              <w:t>High_Risk_Contract</w:t>
            </w:r>
          </w:p>
        </w:tc>
        <w:tc>
          <w:tcPr>
            <w:tcW w:w="2767" w:type="dxa"/>
          </w:tcPr>
          <w:p w14:paraId="36B17376" w14:textId="77777777" w:rsidR="008A5C8F" w:rsidRDefault="00000000" w:rsidP="009A671E">
            <w:pPr>
              <w:bidi/>
              <w:rPr>
                <w:rFonts w:hint="eastAsia"/>
              </w:rPr>
            </w:pPr>
            <w:r>
              <w:rPr>
                <w:rFonts w:eastAsia="B-Nazanin" w:cs="B-Nazanin"/>
                <w:sz w:val="22"/>
              </w:rPr>
              <w:t>قرارداد ماهانه + فیبر + هزینه بالا</w:t>
            </w:r>
          </w:p>
        </w:tc>
      </w:tr>
      <w:tr w:rsidR="008A5C8F" w14:paraId="6B592840" w14:textId="77777777">
        <w:tc>
          <w:tcPr>
            <w:tcW w:w="2767" w:type="dxa"/>
          </w:tcPr>
          <w:p w14:paraId="3D986534" w14:textId="77777777" w:rsidR="008A5C8F" w:rsidRDefault="00000000" w:rsidP="009A671E">
            <w:pPr>
              <w:bidi/>
              <w:rPr>
                <w:rFonts w:hint="eastAsia"/>
              </w:rPr>
            </w:pPr>
            <w:r>
              <w:rPr>
                <w:rFonts w:eastAsia="B-Nazanin" w:cs="B-Nazanin"/>
                <w:sz w:val="22"/>
              </w:rPr>
              <w:t>تعامل</w:t>
            </w:r>
          </w:p>
        </w:tc>
        <w:tc>
          <w:tcPr>
            <w:tcW w:w="2767" w:type="dxa"/>
          </w:tcPr>
          <w:p w14:paraId="1A6F47A5" w14:textId="77777777" w:rsidR="008A5C8F" w:rsidRDefault="00000000" w:rsidP="009A671E">
            <w:pPr>
              <w:bidi/>
              <w:rPr>
                <w:rFonts w:hint="eastAsia"/>
              </w:rPr>
            </w:pPr>
            <w:r>
              <w:rPr>
                <w:rFonts w:eastAsia="B-Nazanin" w:cs="B-Nazanin"/>
                <w:sz w:val="22"/>
              </w:rPr>
              <w:t>Contract_Fiber</w:t>
            </w:r>
          </w:p>
        </w:tc>
        <w:tc>
          <w:tcPr>
            <w:tcW w:w="2767" w:type="dxa"/>
          </w:tcPr>
          <w:p w14:paraId="3A1C50EB" w14:textId="77777777" w:rsidR="008A5C8F" w:rsidRDefault="00000000" w:rsidP="009A671E">
            <w:pPr>
              <w:bidi/>
              <w:rPr>
                <w:rFonts w:hint="eastAsia"/>
              </w:rPr>
            </w:pPr>
            <w:r>
              <w:rPr>
                <w:rFonts w:eastAsia="B-Nazanin" w:cs="B-Nazanin"/>
                <w:sz w:val="22"/>
              </w:rPr>
              <w:t>قرارداد ماهانه + اینترنت فیبر</w:t>
            </w:r>
          </w:p>
        </w:tc>
      </w:tr>
      <w:tr w:rsidR="008A5C8F" w14:paraId="61443A78" w14:textId="77777777">
        <w:tc>
          <w:tcPr>
            <w:tcW w:w="2767" w:type="dxa"/>
          </w:tcPr>
          <w:p w14:paraId="566A1A22" w14:textId="77777777" w:rsidR="008A5C8F" w:rsidRDefault="00000000" w:rsidP="009A671E">
            <w:pPr>
              <w:bidi/>
              <w:rPr>
                <w:rFonts w:hint="eastAsia"/>
              </w:rPr>
            </w:pPr>
            <w:r>
              <w:rPr>
                <w:rFonts w:eastAsia="B-Nazanin" w:cs="B-Nazanin"/>
                <w:sz w:val="22"/>
              </w:rPr>
              <w:t>geographic</w:t>
            </w:r>
          </w:p>
        </w:tc>
        <w:tc>
          <w:tcPr>
            <w:tcW w:w="2767" w:type="dxa"/>
          </w:tcPr>
          <w:p w14:paraId="3F795FFF" w14:textId="77777777" w:rsidR="008A5C8F" w:rsidRDefault="00000000" w:rsidP="009A671E">
            <w:pPr>
              <w:bidi/>
              <w:rPr>
                <w:rFonts w:hint="eastAsia"/>
              </w:rPr>
            </w:pPr>
            <w:r>
              <w:rPr>
                <w:rFonts w:eastAsia="B-Nazanin" w:cs="B-Nazanin"/>
                <w:sz w:val="22"/>
              </w:rPr>
              <w:t>Geo_Region</w:t>
            </w:r>
          </w:p>
        </w:tc>
        <w:tc>
          <w:tcPr>
            <w:tcW w:w="2767" w:type="dxa"/>
          </w:tcPr>
          <w:p w14:paraId="2E6484B7" w14:textId="77777777" w:rsidR="008A5C8F" w:rsidRDefault="00000000" w:rsidP="009A671E">
            <w:pPr>
              <w:bidi/>
              <w:rPr>
                <w:rFonts w:hint="eastAsia"/>
              </w:rPr>
            </w:pPr>
            <w:r>
              <w:rPr>
                <w:rFonts w:eastAsia="B-Nazanin" w:cs="B-Nazanin"/>
                <w:sz w:val="22"/>
              </w:rPr>
              <w:t>منطقه جغرافیایی</w:t>
            </w:r>
          </w:p>
        </w:tc>
      </w:tr>
    </w:tbl>
    <w:p w14:paraId="5282FBBD" w14:textId="270A9136" w:rsidR="004F1617" w:rsidRPr="004F1617" w:rsidRDefault="004F1617" w:rsidP="004F1617">
      <w:pPr>
        <w:bidi/>
        <w:spacing w:before="240" w:after="160"/>
        <w:rPr>
          <w:rFonts w:cs="B Nazanin" w:hint="eastAsia"/>
          <w:b/>
          <w:bCs/>
          <w:sz w:val="26"/>
          <w:szCs w:val="28"/>
        </w:rPr>
      </w:pPr>
      <w:r>
        <w:rPr>
          <w:rFonts w:cs="B Nazanin" w:hint="cs"/>
          <w:b/>
          <w:bCs/>
          <w:sz w:val="26"/>
          <w:szCs w:val="28"/>
          <w:rtl/>
        </w:rPr>
        <w:t xml:space="preserve">3 </w:t>
      </w:r>
      <w:r>
        <w:rPr>
          <w:rFonts w:ascii="Arial" w:hAnsi="Arial" w:cs="Arial" w:hint="cs"/>
          <w:b/>
          <w:bCs/>
          <w:sz w:val="26"/>
          <w:szCs w:val="28"/>
          <w:rtl/>
        </w:rPr>
        <w:t>–</w:t>
      </w:r>
      <w:r>
        <w:rPr>
          <w:rFonts w:cs="B Nazanin" w:hint="cs"/>
          <w:b/>
          <w:bCs/>
          <w:sz w:val="26"/>
          <w:szCs w:val="28"/>
          <w:rtl/>
        </w:rPr>
        <w:t xml:space="preserve"> 3 مدل‌های یادگیری ماشین</w:t>
      </w:r>
    </w:p>
    <w:p w14:paraId="7A410F9B" w14:textId="0C2C1FB4" w:rsidR="008A5C8F" w:rsidRDefault="004F1617" w:rsidP="004F1617">
      <w:pPr>
        <w:bidi/>
        <w:spacing w:after="120"/>
        <w:rPr>
          <w:rFonts w:cs="B Nazanin" w:hint="eastAsia"/>
          <w:szCs w:val="24"/>
          <w:rtl/>
        </w:rPr>
      </w:pPr>
      <w:r w:rsidRPr="004F1617">
        <w:rPr>
          <w:rFonts w:cs="B Nazanin"/>
          <w:szCs w:val="24"/>
          <w:rtl/>
        </w:rPr>
        <w:t>هشت مدل یادگیری ماشین برای هر دو وظیفه یعنی ریزش و ارزش عمر مشتری استفاده شده</w:t>
      </w:r>
      <w:r w:rsidRPr="004F1617">
        <w:rPr>
          <w:rFonts w:cs="B Nazanin" w:hint="cs"/>
          <w:szCs w:val="24"/>
          <w:rtl/>
        </w:rPr>
        <w:t>‌</w:t>
      </w:r>
      <w:r w:rsidRPr="004F1617">
        <w:rPr>
          <w:rFonts w:cs="B Nazanin"/>
          <w:szCs w:val="24"/>
          <w:rtl/>
        </w:rPr>
        <w:t>اند</w:t>
      </w:r>
      <w:r w:rsidRPr="004F1617">
        <w:rPr>
          <w:rFonts w:cs="B Nazanin" w:hint="cs"/>
          <w:szCs w:val="24"/>
          <w:rtl/>
        </w:rPr>
        <w:t>:</w:t>
      </w:r>
    </w:p>
    <w:p w14:paraId="0DF2D20A" w14:textId="77777777" w:rsidR="00AD767A" w:rsidRPr="004F1617" w:rsidRDefault="00AD767A" w:rsidP="00AD767A">
      <w:pPr>
        <w:bidi/>
        <w:spacing w:after="120"/>
        <w:rPr>
          <w:rFonts w:cs="B Nazanin" w:hint="eastAsia"/>
          <w:szCs w:val="24"/>
        </w:rPr>
      </w:pPr>
    </w:p>
    <w:tbl>
      <w:tblPr>
        <w:tblStyle w:val="TableGrid"/>
        <w:tblW w:w="0" w:type="auto"/>
        <w:tblLook w:val="04A0" w:firstRow="1" w:lastRow="0" w:firstColumn="1" w:lastColumn="0" w:noHBand="0" w:noVBand="1"/>
      </w:tblPr>
      <w:tblGrid>
        <w:gridCol w:w="4150"/>
        <w:gridCol w:w="4150"/>
      </w:tblGrid>
      <w:tr w:rsidR="008A5C8F" w14:paraId="35A5BA6F" w14:textId="77777777">
        <w:tc>
          <w:tcPr>
            <w:tcW w:w="4150" w:type="dxa"/>
            <w:shd w:val="clear" w:color="auto" w:fill="1F3A5F"/>
          </w:tcPr>
          <w:p w14:paraId="2D009862" w14:textId="77777777" w:rsidR="008A5C8F" w:rsidRDefault="00000000" w:rsidP="009A671E">
            <w:pPr>
              <w:bidi/>
              <w:rPr>
                <w:rFonts w:hint="eastAsia"/>
              </w:rPr>
            </w:pPr>
            <w:r>
              <w:rPr>
                <w:rFonts w:eastAsia="B-Nazanin" w:cs="B-Nazanin"/>
                <w:b/>
                <w:color w:val="FFFFFF"/>
                <w:sz w:val="22"/>
              </w:rPr>
              <w:t>مدل</w:t>
            </w:r>
          </w:p>
        </w:tc>
        <w:tc>
          <w:tcPr>
            <w:tcW w:w="4150" w:type="dxa"/>
            <w:shd w:val="clear" w:color="auto" w:fill="1F3A5F"/>
          </w:tcPr>
          <w:p w14:paraId="0AE2B0CF" w14:textId="77777777" w:rsidR="008A5C8F" w:rsidRDefault="00000000" w:rsidP="009A671E">
            <w:pPr>
              <w:bidi/>
              <w:rPr>
                <w:rFonts w:hint="eastAsia"/>
              </w:rPr>
            </w:pPr>
            <w:r>
              <w:rPr>
                <w:rFonts w:eastAsia="B-Nazanin" w:cs="B-Nazanin"/>
                <w:b/>
                <w:color w:val="FFFFFF"/>
                <w:sz w:val="22"/>
              </w:rPr>
              <w:t>توضیح</w:t>
            </w:r>
          </w:p>
        </w:tc>
      </w:tr>
      <w:tr w:rsidR="008A5C8F" w14:paraId="7E6DEF08" w14:textId="77777777">
        <w:tc>
          <w:tcPr>
            <w:tcW w:w="4150" w:type="dxa"/>
          </w:tcPr>
          <w:p w14:paraId="31EE07DF" w14:textId="77777777" w:rsidR="008A5C8F" w:rsidRDefault="00000000" w:rsidP="009A671E">
            <w:pPr>
              <w:bidi/>
              <w:rPr>
                <w:rFonts w:hint="eastAsia"/>
              </w:rPr>
            </w:pPr>
            <w:r>
              <w:rPr>
                <w:rFonts w:eastAsia="B-Nazanin" w:cs="B-Nazanin"/>
                <w:sz w:val="22"/>
              </w:rPr>
              <w:t>Logistic Regression</w:t>
            </w:r>
          </w:p>
        </w:tc>
        <w:tc>
          <w:tcPr>
            <w:tcW w:w="4150" w:type="dxa"/>
          </w:tcPr>
          <w:p w14:paraId="13B0BDCC" w14:textId="77777777" w:rsidR="008A5C8F" w:rsidRDefault="00000000" w:rsidP="009A671E">
            <w:pPr>
              <w:bidi/>
              <w:rPr>
                <w:rFonts w:hint="eastAsia"/>
              </w:rPr>
            </w:pPr>
            <w:r>
              <w:rPr>
                <w:rFonts w:eastAsia="B-Nazanin" w:cs="B-Nazanin"/>
                <w:sz w:val="22"/>
              </w:rPr>
              <w:t>رگرسیون لجستیک با وزن‌دهی متوازن</w:t>
            </w:r>
          </w:p>
        </w:tc>
      </w:tr>
      <w:tr w:rsidR="008A5C8F" w14:paraId="7223F5BE" w14:textId="77777777">
        <w:tc>
          <w:tcPr>
            <w:tcW w:w="4150" w:type="dxa"/>
          </w:tcPr>
          <w:p w14:paraId="5A780163" w14:textId="77777777" w:rsidR="008A5C8F" w:rsidRDefault="00000000" w:rsidP="009A671E">
            <w:pPr>
              <w:bidi/>
              <w:rPr>
                <w:rFonts w:hint="eastAsia"/>
              </w:rPr>
            </w:pPr>
            <w:r>
              <w:rPr>
                <w:rFonts w:eastAsia="B-Nazanin" w:cs="B-Nazanin"/>
                <w:sz w:val="22"/>
              </w:rPr>
              <w:t>Random Forest</w:t>
            </w:r>
          </w:p>
        </w:tc>
        <w:tc>
          <w:tcPr>
            <w:tcW w:w="4150" w:type="dxa"/>
          </w:tcPr>
          <w:p w14:paraId="48DA19FE" w14:textId="77777777" w:rsidR="008A5C8F" w:rsidRDefault="00000000" w:rsidP="009A671E">
            <w:pPr>
              <w:bidi/>
              <w:rPr>
                <w:rFonts w:hint="eastAsia"/>
              </w:rPr>
            </w:pPr>
            <w:r>
              <w:rPr>
                <w:rFonts w:eastAsia="B-Nazanin" w:cs="B-Nazanin"/>
                <w:sz w:val="22"/>
              </w:rPr>
              <w:t>جنگل تصادفی با ۱۵۰۰ درخت</w:t>
            </w:r>
          </w:p>
        </w:tc>
      </w:tr>
      <w:tr w:rsidR="008A5C8F" w14:paraId="34D695B1" w14:textId="77777777">
        <w:tc>
          <w:tcPr>
            <w:tcW w:w="4150" w:type="dxa"/>
          </w:tcPr>
          <w:p w14:paraId="68977D5F" w14:textId="77777777" w:rsidR="008A5C8F" w:rsidRDefault="00000000" w:rsidP="009A671E">
            <w:pPr>
              <w:bidi/>
              <w:rPr>
                <w:rFonts w:hint="eastAsia"/>
              </w:rPr>
            </w:pPr>
            <w:r>
              <w:rPr>
                <w:rFonts w:eastAsia="B-Nazanin" w:cs="B-Nazanin"/>
                <w:sz w:val="22"/>
              </w:rPr>
              <w:t>XGBoost</w:t>
            </w:r>
          </w:p>
        </w:tc>
        <w:tc>
          <w:tcPr>
            <w:tcW w:w="4150" w:type="dxa"/>
          </w:tcPr>
          <w:p w14:paraId="16B18F63" w14:textId="77777777" w:rsidR="008A5C8F" w:rsidRDefault="00000000" w:rsidP="009A671E">
            <w:pPr>
              <w:bidi/>
              <w:rPr>
                <w:rFonts w:hint="eastAsia"/>
              </w:rPr>
            </w:pPr>
            <w:r>
              <w:rPr>
                <w:rFonts w:eastAsia="B-Nazanin" w:cs="B-Nazanin"/>
                <w:sz w:val="22"/>
              </w:rPr>
              <w:t>gradient boosting با نمونه‌برداری زیرمجموعه</w:t>
            </w:r>
          </w:p>
        </w:tc>
      </w:tr>
      <w:tr w:rsidR="008A5C8F" w14:paraId="242E8624" w14:textId="77777777">
        <w:tc>
          <w:tcPr>
            <w:tcW w:w="4150" w:type="dxa"/>
          </w:tcPr>
          <w:p w14:paraId="27398124" w14:textId="77777777" w:rsidR="008A5C8F" w:rsidRDefault="00000000" w:rsidP="009A671E">
            <w:pPr>
              <w:bidi/>
              <w:rPr>
                <w:rFonts w:hint="eastAsia"/>
              </w:rPr>
            </w:pPr>
            <w:r>
              <w:rPr>
                <w:rFonts w:eastAsia="B-Nazanin" w:cs="B-Nazanin"/>
                <w:sz w:val="22"/>
              </w:rPr>
              <w:t>CatBoost</w:t>
            </w:r>
          </w:p>
        </w:tc>
        <w:tc>
          <w:tcPr>
            <w:tcW w:w="4150" w:type="dxa"/>
          </w:tcPr>
          <w:p w14:paraId="641C13C0" w14:textId="77777777" w:rsidR="008A5C8F" w:rsidRDefault="00000000" w:rsidP="009A671E">
            <w:pPr>
              <w:bidi/>
              <w:rPr>
                <w:rFonts w:hint="eastAsia"/>
              </w:rPr>
            </w:pPr>
            <w:r>
              <w:rPr>
                <w:rFonts w:eastAsia="B-Nazanin" w:cs="B-Nazanin"/>
                <w:sz w:val="22"/>
              </w:rPr>
              <w:t>gradient boosting با رمزنگاری خودکار</w:t>
            </w:r>
          </w:p>
        </w:tc>
      </w:tr>
      <w:tr w:rsidR="008A5C8F" w14:paraId="52E6F355" w14:textId="77777777">
        <w:tc>
          <w:tcPr>
            <w:tcW w:w="4150" w:type="dxa"/>
          </w:tcPr>
          <w:p w14:paraId="27DCE14E" w14:textId="77777777" w:rsidR="008A5C8F" w:rsidRDefault="00000000" w:rsidP="009A671E">
            <w:pPr>
              <w:bidi/>
              <w:rPr>
                <w:rFonts w:hint="eastAsia"/>
              </w:rPr>
            </w:pPr>
            <w:r>
              <w:rPr>
                <w:rFonts w:eastAsia="B-Nazanin" w:cs="B-Nazanin"/>
                <w:sz w:val="22"/>
              </w:rPr>
              <w:t>Gradient Boosting</w:t>
            </w:r>
          </w:p>
        </w:tc>
        <w:tc>
          <w:tcPr>
            <w:tcW w:w="4150" w:type="dxa"/>
          </w:tcPr>
          <w:p w14:paraId="5FBC3916" w14:textId="77777777" w:rsidR="008A5C8F" w:rsidRDefault="00000000" w:rsidP="009A671E">
            <w:pPr>
              <w:bidi/>
              <w:rPr>
                <w:rFonts w:hint="eastAsia"/>
              </w:rPr>
            </w:pPr>
            <w:r>
              <w:rPr>
                <w:rFonts w:eastAsia="B-Nazanin" w:cs="B-Nazanin"/>
                <w:sz w:val="22"/>
              </w:rPr>
              <w:t>gradient boosting استاندارد</w:t>
            </w:r>
          </w:p>
        </w:tc>
      </w:tr>
      <w:tr w:rsidR="008A5C8F" w14:paraId="5FAF5C11" w14:textId="77777777">
        <w:tc>
          <w:tcPr>
            <w:tcW w:w="4150" w:type="dxa"/>
          </w:tcPr>
          <w:p w14:paraId="0111E4C4" w14:textId="77777777" w:rsidR="008A5C8F" w:rsidRDefault="00000000" w:rsidP="009A671E">
            <w:pPr>
              <w:bidi/>
              <w:rPr>
                <w:rFonts w:hint="eastAsia"/>
              </w:rPr>
            </w:pPr>
            <w:r>
              <w:rPr>
                <w:rFonts w:eastAsia="B-Nazanin" w:cs="B-Nazanin"/>
                <w:sz w:val="22"/>
              </w:rPr>
              <w:t>AdaBoost</w:t>
            </w:r>
          </w:p>
        </w:tc>
        <w:tc>
          <w:tcPr>
            <w:tcW w:w="4150" w:type="dxa"/>
          </w:tcPr>
          <w:p w14:paraId="2681E15C" w14:textId="77777777" w:rsidR="008A5C8F" w:rsidRDefault="00000000" w:rsidP="009A671E">
            <w:pPr>
              <w:bidi/>
              <w:rPr>
                <w:rFonts w:hint="eastAsia"/>
              </w:rPr>
            </w:pPr>
            <w:r>
              <w:rPr>
                <w:rFonts w:eastAsia="B-Nazanin" w:cs="B-Nazanin"/>
                <w:sz w:val="22"/>
              </w:rPr>
              <w:t>تقویت ازBoosting</w:t>
            </w:r>
          </w:p>
        </w:tc>
      </w:tr>
      <w:tr w:rsidR="008A5C8F" w14:paraId="198CF7D7" w14:textId="77777777">
        <w:tc>
          <w:tcPr>
            <w:tcW w:w="4150" w:type="dxa"/>
          </w:tcPr>
          <w:p w14:paraId="656BCEC1" w14:textId="77777777" w:rsidR="008A5C8F" w:rsidRDefault="00000000" w:rsidP="009A671E">
            <w:pPr>
              <w:bidi/>
              <w:rPr>
                <w:rFonts w:hint="eastAsia"/>
              </w:rPr>
            </w:pPr>
            <w:r>
              <w:rPr>
                <w:rFonts w:eastAsia="B-Nazanin" w:cs="B-Nazanin"/>
                <w:sz w:val="22"/>
              </w:rPr>
              <w:t>LightGBM</w:t>
            </w:r>
          </w:p>
        </w:tc>
        <w:tc>
          <w:tcPr>
            <w:tcW w:w="4150" w:type="dxa"/>
          </w:tcPr>
          <w:p w14:paraId="73E7AAB6" w14:textId="77777777" w:rsidR="008A5C8F" w:rsidRDefault="00000000" w:rsidP="009A671E">
            <w:pPr>
              <w:bidi/>
              <w:rPr>
                <w:rFonts w:hint="eastAsia"/>
              </w:rPr>
            </w:pPr>
            <w:r>
              <w:rPr>
                <w:rFonts w:eastAsia="B-Nazanin" w:cs="B-Nazanin"/>
                <w:sz w:val="22"/>
              </w:rPr>
              <w:t>gradient boosting سبک و سریع</w:t>
            </w:r>
          </w:p>
        </w:tc>
      </w:tr>
      <w:tr w:rsidR="008A5C8F" w14:paraId="50B5F27C" w14:textId="77777777">
        <w:tc>
          <w:tcPr>
            <w:tcW w:w="4150" w:type="dxa"/>
          </w:tcPr>
          <w:p w14:paraId="500C9FFD" w14:textId="77777777" w:rsidR="008A5C8F" w:rsidRDefault="00000000" w:rsidP="009A671E">
            <w:pPr>
              <w:bidi/>
              <w:rPr>
                <w:rFonts w:hint="eastAsia"/>
              </w:rPr>
            </w:pPr>
            <w:r>
              <w:rPr>
                <w:rFonts w:eastAsia="B-Nazanin" w:cs="B-Nazanin"/>
                <w:sz w:val="22"/>
              </w:rPr>
              <w:t>Voting Ensemble</w:t>
            </w:r>
          </w:p>
        </w:tc>
        <w:tc>
          <w:tcPr>
            <w:tcW w:w="4150" w:type="dxa"/>
          </w:tcPr>
          <w:p w14:paraId="0F627F2F" w14:textId="77777777" w:rsidR="008A5C8F" w:rsidRDefault="00000000" w:rsidP="009A671E">
            <w:pPr>
              <w:bidi/>
              <w:rPr>
                <w:rFonts w:hint="eastAsia"/>
              </w:rPr>
            </w:pPr>
            <w:r>
              <w:rPr>
                <w:rFonts w:eastAsia="B-Nazanin" w:cs="B-Nazanin"/>
                <w:sz w:val="22"/>
              </w:rPr>
              <w:t>ترکیب ۴ مدل برتر با رأی‌گیری نرم</w:t>
            </w:r>
          </w:p>
        </w:tc>
      </w:tr>
    </w:tbl>
    <w:p w14:paraId="6F2452AA" w14:textId="77777777" w:rsidR="008A5C8F" w:rsidRDefault="008A5C8F" w:rsidP="009A671E">
      <w:pPr>
        <w:bidi/>
        <w:rPr>
          <w:rFonts w:hint="eastAsia"/>
        </w:rPr>
      </w:pPr>
    </w:p>
    <w:p w14:paraId="4D84A011" w14:textId="121BFD7A" w:rsidR="00830BA9" w:rsidRDefault="004F1617" w:rsidP="00830BA9">
      <w:pPr>
        <w:tabs>
          <w:tab w:val="left" w:pos="1520"/>
        </w:tabs>
        <w:bidi/>
        <w:spacing w:before="240" w:after="160"/>
        <w:rPr>
          <w:rFonts w:eastAsia="B-Nazanin" w:cs="B Nazanin"/>
          <w:b/>
          <w:szCs w:val="24"/>
          <w:rtl/>
          <w:lang w:bidi="fa-IR"/>
        </w:rPr>
      </w:pPr>
      <w:r w:rsidRPr="00830BA9">
        <w:rPr>
          <w:rFonts w:eastAsia="B-Nazanin" w:cs="B Nazanin"/>
          <w:b/>
          <w:szCs w:val="24"/>
          <w:rtl/>
        </w:rPr>
        <w:t xml:space="preserve">برای هر مدل اعتبارسنجی متقاطع ده لايه انجام شده و بهترين مدل بر اساس معيار </w:t>
      </w:r>
      <w:r w:rsidR="00830BA9" w:rsidRPr="00830BA9">
        <w:rPr>
          <w:rFonts w:eastAsia="B-Nazanin" w:cs="B Nazanin"/>
          <w:bCs/>
          <w:szCs w:val="24"/>
        </w:rPr>
        <w:t>F1</w:t>
      </w:r>
      <w:r w:rsidRPr="00830BA9">
        <w:rPr>
          <w:rFonts w:eastAsia="B-Nazanin" w:cs="B Nazanin"/>
          <w:b/>
          <w:szCs w:val="24"/>
          <w:rtl/>
        </w:rPr>
        <w:t xml:space="preserve"> اسكور انتخاب شده است</w:t>
      </w:r>
      <w:r w:rsidR="00830BA9">
        <w:rPr>
          <w:rFonts w:eastAsia="B-Nazanin" w:cs="B Nazanin" w:hint="cs"/>
          <w:b/>
          <w:szCs w:val="24"/>
          <w:rtl/>
          <w:lang w:bidi="fa-IR"/>
        </w:rPr>
        <w:t>.</w:t>
      </w:r>
    </w:p>
    <w:p w14:paraId="36C9D13E" w14:textId="0341813D" w:rsidR="00830BA9" w:rsidRPr="00830BA9" w:rsidRDefault="00830BA9" w:rsidP="00830BA9">
      <w:pPr>
        <w:tabs>
          <w:tab w:val="left" w:pos="1520"/>
        </w:tabs>
        <w:bidi/>
        <w:spacing w:before="240" w:after="160"/>
        <w:rPr>
          <w:rFonts w:eastAsia="B-Nazanin" w:cs="B Nazanin"/>
          <w:bCs/>
          <w:sz w:val="26"/>
          <w:szCs w:val="28"/>
          <w:rtl/>
          <w:lang w:bidi="fa-IR"/>
        </w:rPr>
      </w:pPr>
      <w:r>
        <w:rPr>
          <w:rFonts w:eastAsia="B-Nazanin" w:cs="B Nazanin" w:hint="cs"/>
          <w:bCs/>
          <w:sz w:val="26"/>
          <w:szCs w:val="28"/>
          <w:rtl/>
          <w:lang w:bidi="fa-IR"/>
        </w:rPr>
        <w:t xml:space="preserve">3 </w:t>
      </w:r>
      <w:r>
        <w:rPr>
          <w:rFonts w:ascii="Arial" w:eastAsia="B-Nazanin" w:hAnsi="Arial" w:cs="Arial" w:hint="cs"/>
          <w:bCs/>
          <w:sz w:val="26"/>
          <w:szCs w:val="28"/>
          <w:rtl/>
          <w:lang w:bidi="fa-IR"/>
        </w:rPr>
        <w:t>–</w:t>
      </w:r>
      <w:r>
        <w:rPr>
          <w:rFonts w:eastAsia="B-Nazanin" w:cs="B Nazanin" w:hint="cs"/>
          <w:bCs/>
          <w:sz w:val="26"/>
          <w:szCs w:val="28"/>
          <w:rtl/>
          <w:lang w:bidi="fa-IR"/>
        </w:rPr>
        <w:t xml:space="preserve"> 4 بهینه‌سازی آستانه</w:t>
      </w:r>
    </w:p>
    <w:p w14:paraId="33593DFE" w14:textId="01DDB4B7" w:rsidR="00830BA9" w:rsidRPr="00830BA9" w:rsidRDefault="00830BA9" w:rsidP="00830BA9">
      <w:pPr>
        <w:bidi/>
        <w:rPr>
          <w:rFonts w:eastAsia="B-Nazanin" w:cs="B-Nazanin"/>
          <w:b/>
        </w:rPr>
      </w:pPr>
      <w:r w:rsidRPr="00830BA9">
        <w:rPr>
          <w:rFonts w:ascii="Times New Roman" w:eastAsia="B-Nazanin" w:hAnsi="Times New Roman" w:cs="Times New Roman" w:hint="cs"/>
          <w:b/>
          <w:rtl/>
        </w:rPr>
        <w:t>یکی</w:t>
      </w:r>
      <w:r w:rsidRPr="00830BA9">
        <w:rPr>
          <w:rFonts w:eastAsia="B-Nazanin" w:cs="B-Nazanin"/>
          <w:b/>
          <w:rtl/>
        </w:rPr>
        <w:t xml:space="preserve"> </w:t>
      </w:r>
      <w:r w:rsidRPr="00830BA9">
        <w:rPr>
          <w:rFonts w:ascii="Times New Roman" w:eastAsia="B-Nazanin" w:hAnsi="Times New Roman" w:cs="Times New Roman" w:hint="cs"/>
          <w:b/>
          <w:rtl/>
        </w:rPr>
        <w:t>از</w:t>
      </w:r>
      <w:r w:rsidRPr="00830BA9">
        <w:rPr>
          <w:rFonts w:eastAsia="B-Nazanin" w:cs="B-Nazanin"/>
          <w:b/>
          <w:rtl/>
        </w:rPr>
        <w:t xml:space="preserve"> </w:t>
      </w:r>
      <w:r w:rsidRPr="00830BA9">
        <w:rPr>
          <w:rFonts w:ascii="Times New Roman" w:eastAsia="B-Nazanin" w:hAnsi="Times New Roman" w:cs="Times New Roman" w:hint="cs"/>
          <w:b/>
          <w:rtl/>
        </w:rPr>
        <w:t>مهمترین</w:t>
      </w:r>
      <w:r w:rsidRPr="00830BA9">
        <w:rPr>
          <w:rFonts w:eastAsia="B-Nazanin" w:cs="B-Nazanin"/>
          <w:b/>
          <w:rtl/>
        </w:rPr>
        <w:t xml:space="preserve"> </w:t>
      </w:r>
      <w:r w:rsidRPr="00830BA9">
        <w:rPr>
          <w:rFonts w:ascii="Times New Roman" w:eastAsia="B-Nazanin" w:hAnsi="Times New Roman" w:cs="Times New Roman" w:hint="cs"/>
          <w:b/>
          <w:rtl/>
        </w:rPr>
        <w:t>بخشهای</w:t>
      </w:r>
      <w:r w:rsidRPr="00830BA9">
        <w:rPr>
          <w:rFonts w:eastAsia="B-Nazanin" w:cs="B-Nazanin"/>
          <w:b/>
          <w:rtl/>
        </w:rPr>
        <w:t xml:space="preserve"> </w:t>
      </w:r>
      <w:r w:rsidRPr="00830BA9">
        <w:rPr>
          <w:rFonts w:ascii="Times New Roman" w:eastAsia="B-Nazanin" w:hAnsi="Times New Roman" w:cs="Times New Roman" w:hint="cs"/>
          <w:b/>
          <w:rtl/>
        </w:rPr>
        <w:t>این</w:t>
      </w:r>
      <w:r w:rsidRPr="00830BA9">
        <w:rPr>
          <w:rFonts w:eastAsia="B-Nazanin" w:cs="B-Nazanin"/>
          <w:b/>
          <w:rtl/>
        </w:rPr>
        <w:t xml:space="preserve"> </w:t>
      </w:r>
      <w:r w:rsidRPr="00830BA9">
        <w:rPr>
          <w:rFonts w:ascii="Times New Roman" w:eastAsia="B-Nazanin" w:hAnsi="Times New Roman" w:cs="Times New Roman" w:hint="cs"/>
          <w:b/>
          <w:rtl/>
        </w:rPr>
        <w:t>پروژه</w:t>
      </w:r>
      <w:r w:rsidRPr="00830BA9">
        <w:rPr>
          <w:rFonts w:eastAsia="B-Nazanin" w:cs="B-Nazanin"/>
          <w:b/>
          <w:rtl/>
        </w:rPr>
        <w:t xml:space="preserve"> </w:t>
      </w:r>
      <w:r w:rsidRPr="00830BA9">
        <w:rPr>
          <w:rFonts w:ascii="Times New Roman" w:eastAsia="B-Nazanin" w:hAnsi="Times New Roman" w:cs="Times New Roman" w:hint="cs"/>
          <w:b/>
          <w:rtl/>
        </w:rPr>
        <w:t>بهینه</w:t>
      </w:r>
      <w:r>
        <w:rPr>
          <w:rFonts w:ascii="Times New Roman" w:eastAsia="B-Nazanin" w:hAnsi="Times New Roman" w:cs="Times New Roman" w:hint="cs"/>
          <w:b/>
          <w:rtl/>
        </w:rPr>
        <w:t>‌</w:t>
      </w:r>
      <w:r w:rsidRPr="00830BA9">
        <w:rPr>
          <w:rFonts w:ascii="Times New Roman" w:eastAsia="B-Nazanin" w:hAnsi="Times New Roman" w:cs="Times New Roman" w:hint="cs"/>
          <w:b/>
          <w:rtl/>
        </w:rPr>
        <w:t>سازی</w:t>
      </w:r>
      <w:r w:rsidRPr="00830BA9">
        <w:rPr>
          <w:rFonts w:eastAsia="B-Nazanin" w:cs="B-Nazanin"/>
          <w:b/>
          <w:rtl/>
        </w:rPr>
        <w:t xml:space="preserve"> </w:t>
      </w:r>
      <w:r w:rsidRPr="00830BA9">
        <w:rPr>
          <w:rFonts w:ascii="Times New Roman" w:eastAsia="B-Nazanin" w:hAnsi="Times New Roman" w:cs="Times New Roman" w:hint="cs"/>
          <w:b/>
          <w:rtl/>
        </w:rPr>
        <w:t>آستانه</w:t>
      </w:r>
      <w:r w:rsidRPr="00830BA9">
        <w:rPr>
          <w:rFonts w:eastAsia="B-Nazanin" w:cs="B-Nazanin"/>
          <w:b/>
          <w:rtl/>
        </w:rPr>
        <w:t xml:space="preserve"> </w:t>
      </w:r>
      <w:r w:rsidRPr="00830BA9">
        <w:rPr>
          <w:rFonts w:ascii="Times New Roman" w:eastAsia="B-Nazanin" w:hAnsi="Times New Roman" w:cs="Times New Roman" w:hint="cs"/>
          <w:b/>
          <w:rtl/>
        </w:rPr>
        <w:t>طبقه</w:t>
      </w:r>
      <w:r>
        <w:rPr>
          <w:rFonts w:ascii="Times New Roman" w:eastAsia="B-Nazanin" w:hAnsi="Times New Roman" w:cs="Times New Roman" w:hint="cs"/>
          <w:b/>
          <w:rtl/>
        </w:rPr>
        <w:t>‌</w:t>
      </w:r>
      <w:r w:rsidRPr="00830BA9">
        <w:rPr>
          <w:rFonts w:ascii="Times New Roman" w:eastAsia="B-Nazanin" w:hAnsi="Times New Roman" w:cs="Times New Roman" w:hint="cs"/>
          <w:b/>
          <w:rtl/>
        </w:rPr>
        <w:t>بندی</w:t>
      </w:r>
      <w:r w:rsidRPr="00830BA9">
        <w:rPr>
          <w:rFonts w:eastAsia="B-Nazanin" w:cs="B-Nazanin"/>
          <w:b/>
          <w:rtl/>
        </w:rPr>
        <w:t xml:space="preserve"> </w:t>
      </w:r>
      <w:r w:rsidRPr="00830BA9">
        <w:rPr>
          <w:rFonts w:ascii="Times New Roman" w:eastAsia="B-Nazanin" w:hAnsi="Times New Roman" w:cs="Times New Roman" w:hint="cs"/>
          <w:b/>
          <w:rtl/>
        </w:rPr>
        <w:t>است</w:t>
      </w:r>
      <w:r w:rsidRPr="00830BA9">
        <w:rPr>
          <w:rFonts w:eastAsia="B-Nazanin" w:cs="B-Nazanin"/>
          <w:b/>
          <w:rtl/>
        </w:rPr>
        <w:t xml:space="preserve"> </w:t>
      </w:r>
      <w:r w:rsidRPr="00830BA9">
        <w:rPr>
          <w:rFonts w:ascii="Times New Roman" w:eastAsia="B-Nazanin" w:hAnsi="Times New Roman" w:cs="Times New Roman" w:hint="cs"/>
          <w:b/>
          <w:rtl/>
        </w:rPr>
        <w:t>به</w:t>
      </w:r>
      <w:r w:rsidRPr="00830BA9">
        <w:rPr>
          <w:rFonts w:eastAsia="B-Nazanin" w:cs="B-Nazanin"/>
          <w:b/>
          <w:rtl/>
        </w:rPr>
        <w:t xml:space="preserve"> </w:t>
      </w:r>
      <w:r w:rsidRPr="00830BA9">
        <w:rPr>
          <w:rFonts w:ascii="Times New Roman" w:eastAsia="B-Nazanin" w:hAnsi="Times New Roman" w:cs="Times New Roman" w:hint="cs"/>
          <w:b/>
          <w:rtl/>
        </w:rPr>
        <w:t>جای</w:t>
      </w:r>
      <w:r w:rsidRPr="00830BA9">
        <w:rPr>
          <w:rFonts w:eastAsia="B-Nazanin" w:cs="B-Nazanin"/>
          <w:b/>
          <w:rtl/>
        </w:rPr>
        <w:t xml:space="preserve"> </w:t>
      </w:r>
      <w:r w:rsidRPr="00830BA9">
        <w:rPr>
          <w:rFonts w:ascii="Times New Roman" w:eastAsia="B-Nazanin" w:hAnsi="Times New Roman" w:cs="Times New Roman" w:hint="cs"/>
          <w:b/>
          <w:rtl/>
        </w:rPr>
        <w:t>استفاده</w:t>
      </w:r>
      <w:r w:rsidRPr="00830BA9">
        <w:rPr>
          <w:rFonts w:eastAsia="B-Nazanin" w:cs="B-Nazanin"/>
          <w:b/>
          <w:rtl/>
        </w:rPr>
        <w:t xml:space="preserve"> </w:t>
      </w:r>
      <w:r w:rsidRPr="00830BA9">
        <w:rPr>
          <w:rFonts w:ascii="Times New Roman" w:eastAsia="B-Nazanin" w:hAnsi="Times New Roman" w:cs="Times New Roman" w:hint="cs"/>
          <w:b/>
          <w:rtl/>
        </w:rPr>
        <w:t>از</w:t>
      </w:r>
      <w:r w:rsidRPr="00830BA9">
        <w:rPr>
          <w:rFonts w:eastAsia="B-Nazanin" w:cs="B-Nazanin"/>
          <w:b/>
          <w:rtl/>
        </w:rPr>
        <w:t xml:space="preserve"> </w:t>
      </w:r>
      <w:r w:rsidRPr="00830BA9">
        <w:rPr>
          <w:rFonts w:ascii="Times New Roman" w:eastAsia="B-Nazanin" w:hAnsi="Times New Roman" w:cs="Times New Roman" w:hint="cs"/>
          <w:b/>
          <w:rtl/>
        </w:rPr>
        <w:t>آستانه</w:t>
      </w:r>
      <w:r w:rsidRPr="00830BA9">
        <w:rPr>
          <w:rFonts w:eastAsia="B-Nazanin" w:cs="B-Nazanin"/>
          <w:b/>
          <w:rtl/>
        </w:rPr>
        <w:t xml:space="preserve"> </w:t>
      </w:r>
      <w:r w:rsidRPr="00830BA9">
        <w:rPr>
          <w:rFonts w:ascii="Times New Roman" w:eastAsia="B-Nazanin" w:hAnsi="Times New Roman" w:cs="Times New Roman" w:hint="cs"/>
          <w:b/>
          <w:rtl/>
        </w:rPr>
        <w:t>پیشفرض</w:t>
      </w:r>
      <w:r w:rsidRPr="00830BA9">
        <w:rPr>
          <w:rFonts w:eastAsia="B-Nazanin" w:cs="B-Nazanin"/>
          <w:b/>
          <w:rtl/>
        </w:rPr>
        <w:t xml:space="preserve"> </w:t>
      </w:r>
      <w:r>
        <w:rPr>
          <w:rFonts w:ascii="Times New Roman" w:eastAsia="B-Nazanin" w:hAnsi="Times New Roman" w:cs="Times New Roman" w:hint="cs"/>
          <w:b/>
          <w:rtl/>
        </w:rPr>
        <w:t>نیم</w:t>
      </w:r>
      <w:r w:rsidRPr="00830BA9">
        <w:rPr>
          <w:rFonts w:eastAsia="B-Nazanin" w:cs="B-Nazanin"/>
          <w:b/>
          <w:rtl/>
        </w:rPr>
        <w:t xml:space="preserve"> </w:t>
      </w:r>
      <w:r w:rsidRPr="00830BA9">
        <w:rPr>
          <w:rFonts w:ascii="Times New Roman" w:eastAsia="B-Nazanin" w:hAnsi="Times New Roman" w:cs="Times New Roman" w:hint="cs"/>
          <w:b/>
          <w:rtl/>
        </w:rPr>
        <w:t>آستانه</w:t>
      </w:r>
      <w:r>
        <w:rPr>
          <w:rFonts w:ascii="Times New Roman" w:eastAsia="B-Nazanin" w:hAnsi="Times New Roman" w:cs="Times New Roman" w:hint="cs"/>
          <w:b/>
          <w:rtl/>
        </w:rPr>
        <w:t>‌</w:t>
      </w:r>
      <w:r w:rsidRPr="00830BA9">
        <w:rPr>
          <w:rFonts w:ascii="Times New Roman" w:eastAsia="B-Nazanin" w:hAnsi="Times New Roman" w:cs="Times New Roman" w:hint="cs"/>
          <w:b/>
          <w:rtl/>
        </w:rPr>
        <w:t>ای</w:t>
      </w:r>
      <w:r w:rsidRPr="00830BA9">
        <w:rPr>
          <w:rFonts w:eastAsia="B-Nazanin" w:cs="B-Nazanin"/>
          <w:b/>
          <w:rtl/>
        </w:rPr>
        <w:t xml:space="preserve"> </w:t>
      </w:r>
      <w:r w:rsidRPr="00830BA9">
        <w:rPr>
          <w:rFonts w:ascii="Times New Roman" w:eastAsia="B-Nazanin" w:hAnsi="Times New Roman" w:cs="Times New Roman" w:hint="cs"/>
          <w:b/>
          <w:rtl/>
        </w:rPr>
        <w:t>انتخاب</w:t>
      </w:r>
      <w:r w:rsidRPr="00830BA9">
        <w:rPr>
          <w:rFonts w:eastAsia="B-Nazanin" w:cs="B-Nazanin"/>
          <w:b/>
          <w:rtl/>
        </w:rPr>
        <w:t xml:space="preserve"> </w:t>
      </w:r>
      <w:r w:rsidRPr="00830BA9">
        <w:rPr>
          <w:rFonts w:ascii="Times New Roman" w:eastAsia="B-Nazanin" w:hAnsi="Times New Roman" w:cs="Times New Roman" w:hint="cs"/>
          <w:b/>
          <w:rtl/>
        </w:rPr>
        <w:t>شده</w:t>
      </w:r>
      <w:r w:rsidRPr="00830BA9">
        <w:rPr>
          <w:rFonts w:eastAsia="B-Nazanin" w:cs="B-Nazanin"/>
          <w:b/>
          <w:rtl/>
        </w:rPr>
        <w:t xml:space="preserve"> </w:t>
      </w:r>
      <w:r w:rsidRPr="00830BA9">
        <w:rPr>
          <w:rFonts w:ascii="Times New Roman" w:eastAsia="B-Nazanin" w:hAnsi="Times New Roman" w:cs="Times New Roman" w:hint="cs"/>
          <w:b/>
          <w:rtl/>
        </w:rPr>
        <w:t>که</w:t>
      </w:r>
      <w:r w:rsidRPr="00830BA9">
        <w:rPr>
          <w:rFonts w:eastAsia="B-Nazanin" w:cs="B-Nazanin"/>
          <w:b/>
          <w:rtl/>
        </w:rPr>
        <w:t xml:space="preserve"> </w:t>
      </w:r>
      <w:r w:rsidRPr="00830BA9">
        <w:rPr>
          <w:rFonts w:ascii="Times New Roman" w:eastAsia="B-Nazanin" w:hAnsi="Times New Roman" w:cs="Times New Roman" w:hint="cs"/>
          <w:b/>
          <w:rtl/>
        </w:rPr>
        <w:t>بیشترین</w:t>
      </w:r>
      <w:r w:rsidRPr="00830BA9">
        <w:rPr>
          <w:rFonts w:eastAsia="B-Nazanin" w:cs="B-Nazanin"/>
          <w:b/>
          <w:rtl/>
        </w:rPr>
        <w:t xml:space="preserve"> </w:t>
      </w:r>
      <w:r w:rsidRPr="00830BA9">
        <w:rPr>
          <w:rFonts w:ascii="Times New Roman" w:eastAsia="B-Nazanin" w:hAnsi="Times New Roman" w:cs="Times New Roman" w:hint="cs"/>
          <w:b/>
          <w:rtl/>
        </w:rPr>
        <w:t>امتیاز</w:t>
      </w:r>
      <w:r w:rsidRPr="00830BA9">
        <w:rPr>
          <w:rFonts w:eastAsia="B-Nazanin" w:cs="B-Nazanin"/>
          <w:b/>
          <w:rtl/>
        </w:rPr>
        <w:t xml:space="preserve"> </w:t>
      </w:r>
      <w:r w:rsidRPr="00830BA9">
        <w:rPr>
          <w:rFonts w:ascii="Times New Roman" w:eastAsia="B-Nazanin" w:hAnsi="Times New Roman" w:cs="Times New Roman" w:hint="cs"/>
          <w:b/>
          <w:rtl/>
        </w:rPr>
        <w:t>اف</w:t>
      </w:r>
      <w:r w:rsidRPr="00830BA9">
        <w:rPr>
          <w:rFonts w:eastAsia="B-Nazanin" w:cs="B-Nazanin"/>
          <w:b/>
          <w:rtl/>
        </w:rPr>
        <w:t xml:space="preserve"> </w:t>
      </w:r>
      <w:r>
        <w:rPr>
          <w:rFonts w:ascii="Times New Roman" w:eastAsia="B-Nazanin" w:hAnsi="Times New Roman" w:cs="Times New Roman" w:hint="cs"/>
          <w:b/>
          <w:rtl/>
        </w:rPr>
        <w:t>وان</w:t>
      </w:r>
      <w:r w:rsidRPr="00830BA9">
        <w:rPr>
          <w:rFonts w:eastAsia="B-Nazanin" w:cs="B-Nazanin"/>
          <w:b/>
          <w:rtl/>
        </w:rPr>
        <w:t xml:space="preserve"> </w:t>
      </w:r>
      <w:r w:rsidRPr="00830BA9">
        <w:rPr>
          <w:rFonts w:ascii="Times New Roman" w:eastAsia="B-Nazanin" w:hAnsi="Times New Roman" w:cs="Times New Roman" w:hint="cs"/>
          <w:b/>
          <w:rtl/>
        </w:rPr>
        <w:t>را</w:t>
      </w:r>
      <w:r w:rsidRPr="00830BA9">
        <w:rPr>
          <w:rFonts w:eastAsia="B-Nazanin" w:cs="B-Nazanin"/>
          <w:b/>
          <w:rtl/>
        </w:rPr>
        <w:t xml:space="preserve"> </w:t>
      </w:r>
      <w:r w:rsidRPr="00830BA9">
        <w:rPr>
          <w:rFonts w:ascii="Times New Roman" w:eastAsia="B-Nazanin" w:hAnsi="Times New Roman" w:cs="Times New Roman" w:hint="cs"/>
          <w:b/>
          <w:rtl/>
        </w:rPr>
        <w:t>با</w:t>
      </w:r>
      <w:r w:rsidRPr="00830BA9">
        <w:rPr>
          <w:rFonts w:eastAsia="B-Nazanin" w:cs="B-Nazanin"/>
          <w:b/>
          <w:rtl/>
        </w:rPr>
        <w:t xml:space="preserve"> </w:t>
      </w:r>
      <w:r w:rsidRPr="00830BA9">
        <w:rPr>
          <w:rFonts w:ascii="Times New Roman" w:eastAsia="B-Nazanin" w:hAnsi="Times New Roman" w:cs="Times New Roman" w:hint="cs"/>
          <w:b/>
          <w:rtl/>
        </w:rPr>
        <w:t>تعادل</w:t>
      </w:r>
      <w:r w:rsidRPr="00830BA9">
        <w:rPr>
          <w:rFonts w:eastAsia="B-Nazanin" w:cs="B-Nazanin"/>
          <w:b/>
          <w:rtl/>
        </w:rPr>
        <w:t xml:space="preserve"> </w:t>
      </w:r>
      <w:r w:rsidRPr="00830BA9">
        <w:rPr>
          <w:rFonts w:ascii="Times New Roman" w:eastAsia="B-Nazanin" w:hAnsi="Times New Roman" w:cs="Times New Roman" w:hint="cs"/>
          <w:b/>
          <w:rtl/>
        </w:rPr>
        <w:t>بین</w:t>
      </w:r>
      <w:r w:rsidRPr="00830BA9">
        <w:rPr>
          <w:rFonts w:eastAsia="B-Nazanin" w:cs="B-Nazanin"/>
          <w:b/>
          <w:rtl/>
        </w:rPr>
        <w:t xml:space="preserve"> </w:t>
      </w:r>
      <w:r w:rsidRPr="00830BA9">
        <w:rPr>
          <w:rFonts w:ascii="Times New Roman" w:eastAsia="B-Nazanin" w:hAnsi="Times New Roman" w:cs="Times New Roman" w:hint="cs"/>
          <w:b/>
          <w:rtl/>
        </w:rPr>
        <w:t>دقت</w:t>
      </w:r>
      <w:r w:rsidRPr="00830BA9">
        <w:rPr>
          <w:rFonts w:eastAsia="B-Nazanin" w:cs="B-Nazanin"/>
          <w:b/>
          <w:rtl/>
        </w:rPr>
        <w:t xml:space="preserve"> </w:t>
      </w:r>
      <w:r w:rsidRPr="00830BA9">
        <w:rPr>
          <w:rFonts w:ascii="Times New Roman" w:eastAsia="B-Nazanin" w:hAnsi="Times New Roman" w:cs="Times New Roman" w:hint="cs"/>
          <w:b/>
          <w:rtl/>
        </w:rPr>
        <w:t>و</w:t>
      </w:r>
      <w:r w:rsidRPr="00830BA9">
        <w:rPr>
          <w:rFonts w:eastAsia="B-Nazanin" w:cs="B-Nazanin"/>
          <w:b/>
          <w:rtl/>
        </w:rPr>
        <w:t xml:space="preserve"> </w:t>
      </w:r>
      <w:r w:rsidRPr="00830BA9">
        <w:rPr>
          <w:rFonts w:ascii="Times New Roman" w:eastAsia="B-Nazanin" w:hAnsi="Times New Roman" w:cs="Times New Roman" w:hint="cs"/>
          <w:b/>
          <w:rtl/>
        </w:rPr>
        <w:t>بازیابی</w:t>
      </w:r>
      <w:r w:rsidRPr="00830BA9">
        <w:rPr>
          <w:rFonts w:eastAsia="B-Nazanin" w:cs="B-Nazanin"/>
          <w:b/>
          <w:rtl/>
        </w:rPr>
        <w:t xml:space="preserve"> </w:t>
      </w:r>
      <w:r w:rsidRPr="00830BA9">
        <w:rPr>
          <w:rFonts w:ascii="Times New Roman" w:eastAsia="B-Nazanin" w:hAnsi="Times New Roman" w:cs="Times New Roman" w:hint="cs"/>
          <w:b/>
          <w:rtl/>
        </w:rPr>
        <w:t>به</w:t>
      </w:r>
      <w:r w:rsidRPr="00830BA9">
        <w:rPr>
          <w:rFonts w:eastAsia="B-Nazanin" w:cs="B-Nazanin"/>
          <w:b/>
          <w:rtl/>
        </w:rPr>
        <w:t xml:space="preserve"> </w:t>
      </w:r>
      <w:r w:rsidRPr="00830BA9">
        <w:rPr>
          <w:rFonts w:ascii="Times New Roman" w:eastAsia="B-Nazanin" w:hAnsi="Times New Roman" w:cs="Times New Roman" w:hint="cs"/>
          <w:b/>
          <w:rtl/>
        </w:rPr>
        <w:t>دست</w:t>
      </w:r>
      <w:r w:rsidRPr="00830BA9">
        <w:rPr>
          <w:rFonts w:eastAsia="B-Nazanin" w:cs="B-Nazanin"/>
          <w:b/>
          <w:rtl/>
        </w:rPr>
        <w:t xml:space="preserve"> </w:t>
      </w:r>
      <w:r w:rsidRPr="00830BA9">
        <w:rPr>
          <w:rFonts w:ascii="Times New Roman" w:eastAsia="B-Nazanin" w:hAnsi="Times New Roman" w:cs="Times New Roman" w:hint="cs"/>
          <w:b/>
          <w:rtl/>
        </w:rPr>
        <w:t>آورد</w:t>
      </w:r>
      <w:r w:rsidRPr="00830BA9">
        <w:rPr>
          <w:rFonts w:eastAsia="B-Nazanin" w:cs="B-Nazanin"/>
          <w:b/>
          <w:rtl/>
        </w:rPr>
        <w:t xml:space="preserve"> </w:t>
      </w:r>
      <w:r w:rsidRPr="00830BA9">
        <w:rPr>
          <w:rFonts w:ascii="Times New Roman" w:eastAsia="B-Nazanin" w:hAnsi="Times New Roman" w:cs="Times New Roman" w:hint="cs"/>
          <w:b/>
          <w:rtl/>
        </w:rPr>
        <w:t>تابع</w:t>
      </w:r>
      <w:r w:rsidRPr="00830BA9">
        <w:rPr>
          <w:rFonts w:eastAsia="B-Nazanin" w:cs="B-Nazanin"/>
          <w:b/>
          <w:rtl/>
        </w:rPr>
        <w:t xml:space="preserve"> </w:t>
      </w:r>
      <w:r w:rsidRPr="00830BA9">
        <w:rPr>
          <w:rFonts w:ascii="Times New Roman" w:eastAsia="B-Nazanin" w:hAnsi="Times New Roman" w:cs="Times New Roman" w:hint="cs"/>
          <w:b/>
          <w:rtl/>
        </w:rPr>
        <w:t>هدف</w:t>
      </w:r>
      <w:r w:rsidRPr="00830BA9">
        <w:rPr>
          <w:rFonts w:eastAsia="B-Nazanin" w:cs="B-Nazanin"/>
          <w:b/>
          <w:rtl/>
        </w:rPr>
        <w:t xml:space="preserve"> </w:t>
      </w:r>
      <w:r w:rsidRPr="00830BA9">
        <w:rPr>
          <w:rFonts w:ascii="Times New Roman" w:eastAsia="B-Nazanin" w:hAnsi="Times New Roman" w:cs="Times New Roman" w:hint="cs"/>
          <w:b/>
          <w:rtl/>
        </w:rPr>
        <w:t>بهینه</w:t>
      </w:r>
      <w:r>
        <w:rPr>
          <w:rFonts w:ascii="Times New Roman" w:eastAsia="B-Nazanin" w:hAnsi="Times New Roman" w:cs="Times New Roman" w:hint="cs"/>
          <w:b/>
          <w:rtl/>
        </w:rPr>
        <w:t>‌</w:t>
      </w:r>
      <w:r w:rsidRPr="00830BA9">
        <w:rPr>
          <w:rFonts w:ascii="Times New Roman" w:eastAsia="B-Nazanin" w:hAnsi="Times New Roman" w:cs="Times New Roman" w:hint="cs"/>
          <w:b/>
          <w:rtl/>
        </w:rPr>
        <w:t>سازی</w:t>
      </w:r>
      <w:r w:rsidRPr="00830BA9">
        <w:rPr>
          <w:rFonts w:eastAsia="B-Nazanin" w:cs="B-Nazanin"/>
          <w:b/>
          <w:rtl/>
        </w:rPr>
        <w:t xml:space="preserve"> </w:t>
      </w:r>
      <w:r w:rsidRPr="00830BA9">
        <w:rPr>
          <w:rFonts w:ascii="Times New Roman" w:eastAsia="B-Nazanin" w:hAnsi="Times New Roman" w:cs="Times New Roman" w:hint="cs"/>
          <w:b/>
          <w:rtl/>
        </w:rPr>
        <w:t>آستانه</w:t>
      </w:r>
      <w:r w:rsidRPr="00830BA9">
        <w:rPr>
          <w:rFonts w:eastAsia="B-Nazanin" w:cs="B-Nazanin"/>
          <w:b/>
          <w:rtl/>
        </w:rPr>
        <w:t xml:space="preserve"> </w:t>
      </w:r>
      <w:r w:rsidRPr="00830BA9">
        <w:rPr>
          <w:rFonts w:ascii="Times New Roman" w:eastAsia="B-Nazanin" w:hAnsi="Times New Roman" w:cs="Times New Roman" w:hint="cs"/>
          <w:b/>
          <w:rtl/>
        </w:rPr>
        <w:t>به</w:t>
      </w:r>
      <w:r w:rsidRPr="00830BA9">
        <w:rPr>
          <w:rFonts w:eastAsia="B-Nazanin" w:cs="B-Nazanin"/>
          <w:b/>
          <w:rtl/>
        </w:rPr>
        <w:t xml:space="preserve"> </w:t>
      </w:r>
      <w:r w:rsidRPr="00830BA9">
        <w:rPr>
          <w:rFonts w:ascii="Times New Roman" w:eastAsia="B-Nazanin" w:hAnsi="Times New Roman" w:cs="Times New Roman" w:hint="cs"/>
          <w:b/>
          <w:rtl/>
        </w:rPr>
        <w:t>صورت</w:t>
      </w:r>
      <w:r w:rsidRPr="00830BA9">
        <w:rPr>
          <w:rFonts w:eastAsia="B-Nazanin" w:cs="B-Nazanin"/>
          <w:b/>
          <w:rtl/>
        </w:rPr>
        <w:t xml:space="preserve"> </w:t>
      </w:r>
      <w:r w:rsidRPr="00830BA9">
        <w:rPr>
          <w:rFonts w:ascii="Times New Roman" w:eastAsia="B-Nazanin" w:hAnsi="Times New Roman" w:cs="Times New Roman" w:hint="cs"/>
          <w:b/>
          <w:rtl/>
        </w:rPr>
        <w:t>زیر</w:t>
      </w:r>
      <w:r w:rsidRPr="00830BA9">
        <w:rPr>
          <w:rFonts w:eastAsia="B-Nazanin" w:cs="B-Nazanin"/>
          <w:b/>
          <w:rtl/>
        </w:rPr>
        <w:t xml:space="preserve"> </w:t>
      </w:r>
      <w:r w:rsidRPr="00830BA9">
        <w:rPr>
          <w:rFonts w:ascii="Times New Roman" w:eastAsia="B-Nazanin" w:hAnsi="Times New Roman" w:cs="Times New Roman" w:hint="cs"/>
          <w:b/>
          <w:rtl/>
        </w:rPr>
        <w:t>تعریف</w:t>
      </w:r>
      <w:r w:rsidRPr="00830BA9">
        <w:rPr>
          <w:rFonts w:eastAsia="B-Nazanin" w:cs="B-Nazanin"/>
          <w:b/>
          <w:rtl/>
        </w:rPr>
        <w:t xml:space="preserve"> </w:t>
      </w:r>
      <w:r w:rsidRPr="00830BA9">
        <w:rPr>
          <w:rFonts w:ascii="Times New Roman" w:eastAsia="B-Nazanin" w:hAnsi="Times New Roman" w:cs="Times New Roman" w:hint="cs"/>
          <w:b/>
          <w:rtl/>
        </w:rPr>
        <w:t>شده</w:t>
      </w:r>
      <w:r w:rsidRPr="00830BA9">
        <w:rPr>
          <w:rFonts w:eastAsia="B-Nazanin" w:cs="B-Nazanin"/>
          <w:b/>
          <w:rtl/>
        </w:rPr>
        <w:t xml:space="preserve"> </w:t>
      </w:r>
      <w:r w:rsidRPr="00830BA9">
        <w:rPr>
          <w:rFonts w:ascii="Times New Roman" w:eastAsia="B-Nazanin" w:hAnsi="Times New Roman" w:cs="Times New Roman" w:hint="cs"/>
          <w:b/>
          <w:rtl/>
        </w:rPr>
        <w:t>است</w:t>
      </w:r>
      <w:r>
        <w:rPr>
          <w:rFonts w:eastAsia="B-Nazanin" w:cs="B-Nazanin" w:hint="cs"/>
          <w:b/>
          <w:rtl/>
        </w:rPr>
        <w:t>:</w:t>
      </w:r>
    </w:p>
    <w:p w14:paraId="0ABD51DF" w14:textId="77777777" w:rsidR="008A5C8F" w:rsidRDefault="00000000" w:rsidP="00830BA9">
      <w:pPr>
        <w:bidi/>
        <w:jc w:val="right"/>
        <w:rPr>
          <w:rFonts w:hint="eastAsia"/>
        </w:rPr>
      </w:pPr>
      <w:r>
        <w:rPr>
          <w:rFonts w:eastAsia="B-Nazanin" w:cs="B-Nazanin"/>
          <w:b/>
        </w:rPr>
        <w:t>Score = F1 × (1 - |Precision - Recall|)</w:t>
      </w:r>
    </w:p>
    <w:p w14:paraId="23CF458C" w14:textId="49563289" w:rsidR="00830BA9" w:rsidRDefault="00830BA9" w:rsidP="009A671E">
      <w:pPr>
        <w:bidi/>
        <w:spacing w:before="360" w:after="160"/>
        <w:rPr>
          <w:rFonts w:ascii="Times New Roman" w:eastAsia="B-Nazanin" w:hAnsi="Times New Roman" w:cs="Times New Roman"/>
          <w:b/>
          <w:rtl/>
        </w:rPr>
      </w:pPr>
      <w:r w:rsidRPr="00830BA9">
        <w:rPr>
          <w:rFonts w:ascii="Times New Roman" w:eastAsia="B-Nazanin" w:hAnsi="Times New Roman" w:cs="Times New Roman" w:hint="cs"/>
          <w:b/>
          <w:rtl/>
        </w:rPr>
        <w:t>این</w:t>
      </w:r>
      <w:r w:rsidRPr="00830BA9">
        <w:rPr>
          <w:rFonts w:eastAsia="B-Nazanin" w:cs="B-Nazanin"/>
          <w:b/>
          <w:rtl/>
        </w:rPr>
        <w:t xml:space="preserve"> </w:t>
      </w:r>
      <w:r w:rsidRPr="00830BA9">
        <w:rPr>
          <w:rFonts w:ascii="Times New Roman" w:eastAsia="B-Nazanin" w:hAnsi="Times New Roman" w:cs="Times New Roman" w:hint="cs"/>
          <w:b/>
          <w:rtl/>
        </w:rPr>
        <w:t>تابع</w:t>
      </w:r>
      <w:r w:rsidRPr="00830BA9">
        <w:rPr>
          <w:rFonts w:eastAsia="B-Nazanin" w:cs="B-Nazanin"/>
          <w:b/>
          <w:rtl/>
        </w:rPr>
        <w:t xml:space="preserve"> </w:t>
      </w:r>
      <w:r w:rsidRPr="00830BA9">
        <w:rPr>
          <w:rFonts w:ascii="Times New Roman" w:eastAsia="B-Nazanin" w:hAnsi="Times New Roman" w:cs="Times New Roman" w:hint="cs"/>
          <w:b/>
          <w:rtl/>
        </w:rPr>
        <w:t>تضمین</w:t>
      </w:r>
      <w:r w:rsidRPr="00830BA9">
        <w:rPr>
          <w:rFonts w:eastAsia="B-Nazanin" w:cs="B-Nazanin"/>
          <w:b/>
          <w:rtl/>
        </w:rPr>
        <w:t xml:space="preserve"> </w:t>
      </w:r>
      <w:r w:rsidRPr="00830BA9">
        <w:rPr>
          <w:rFonts w:ascii="Times New Roman" w:eastAsia="B-Nazanin" w:hAnsi="Times New Roman" w:cs="Times New Roman" w:hint="cs"/>
          <w:b/>
          <w:rtl/>
        </w:rPr>
        <w:t>میکند</w:t>
      </w:r>
      <w:r w:rsidRPr="00830BA9">
        <w:rPr>
          <w:rFonts w:eastAsia="B-Nazanin" w:cs="B-Nazanin"/>
          <w:b/>
          <w:rtl/>
        </w:rPr>
        <w:t xml:space="preserve"> </w:t>
      </w:r>
      <w:r w:rsidRPr="00830BA9">
        <w:rPr>
          <w:rFonts w:ascii="Times New Roman" w:eastAsia="B-Nazanin" w:hAnsi="Times New Roman" w:cs="Times New Roman" w:hint="cs"/>
          <w:b/>
          <w:rtl/>
        </w:rPr>
        <w:t>که</w:t>
      </w:r>
      <w:r w:rsidRPr="00830BA9">
        <w:rPr>
          <w:rFonts w:eastAsia="B-Nazanin" w:cs="B-Nazanin"/>
          <w:b/>
          <w:rtl/>
        </w:rPr>
        <w:t xml:space="preserve"> </w:t>
      </w:r>
      <w:r w:rsidRPr="00830BA9">
        <w:rPr>
          <w:rFonts w:ascii="Times New Roman" w:eastAsia="B-Nazanin" w:hAnsi="Times New Roman" w:cs="Times New Roman" w:hint="cs"/>
          <w:b/>
          <w:rtl/>
        </w:rPr>
        <w:t>آستانه</w:t>
      </w:r>
      <w:r w:rsidRPr="00830BA9">
        <w:rPr>
          <w:rFonts w:eastAsia="B-Nazanin" w:cs="B-Nazanin"/>
          <w:b/>
          <w:rtl/>
        </w:rPr>
        <w:t xml:space="preserve"> </w:t>
      </w:r>
      <w:r w:rsidRPr="00830BA9">
        <w:rPr>
          <w:rFonts w:ascii="Times New Roman" w:eastAsia="B-Nazanin" w:hAnsi="Times New Roman" w:cs="Times New Roman" w:hint="cs"/>
          <w:b/>
          <w:rtl/>
        </w:rPr>
        <w:t>انتخابی</w:t>
      </w:r>
      <w:r w:rsidRPr="00830BA9">
        <w:rPr>
          <w:rFonts w:eastAsia="B-Nazanin" w:cs="B-Nazanin"/>
          <w:b/>
          <w:rtl/>
        </w:rPr>
        <w:t xml:space="preserve"> </w:t>
      </w:r>
      <w:r w:rsidRPr="00830BA9">
        <w:rPr>
          <w:rFonts w:ascii="Times New Roman" w:eastAsia="B-Nazanin" w:hAnsi="Times New Roman" w:cs="Times New Roman" w:hint="cs"/>
          <w:b/>
          <w:rtl/>
        </w:rPr>
        <w:t>نه</w:t>
      </w:r>
      <w:r w:rsidRPr="00830BA9">
        <w:rPr>
          <w:rFonts w:eastAsia="B-Nazanin" w:cs="B-Nazanin"/>
          <w:b/>
          <w:rtl/>
        </w:rPr>
        <w:t xml:space="preserve"> </w:t>
      </w:r>
      <w:r w:rsidRPr="00830BA9">
        <w:rPr>
          <w:rFonts w:ascii="Times New Roman" w:eastAsia="B-Nazanin" w:hAnsi="Times New Roman" w:cs="Times New Roman" w:hint="cs"/>
          <w:b/>
          <w:rtl/>
        </w:rPr>
        <w:t>تنها</w:t>
      </w:r>
      <w:r w:rsidRPr="00830BA9">
        <w:rPr>
          <w:rFonts w:eastAsia="B-Nazanin" w:cs="B-Nazanin"/>
          <w:b/>
          <w:rtl/>
        </w:rPr>
        <w:t xml:space="preserve"> </w:t>
      </w:r>
      <w:r w:rsidRPr="00830BA9">
        <w:rPr>
          <w:rFonts w:ascii="Times New Roman" w:eastAsia="B-Nazanin" w:hAnsi="Times New Roman" w:cs="Times New Roman" w:hint="cs"/>
          <w:b/>
          <w:rtl/>
        </w:rPr>
        <w:t>اف</w:t>
      </w:r>
      <w:r w:rsidRPr="00830BA9">
        <w:rPr>
          <w:rFonts w:eastAsia="B-Nazanin" w:cs="B-Nazanin"/>
          <w:b/>
          <w:rtl/>
        </w:rPr>
        <w:t xml:space="preserve"> </w:t>
      </w:r>
      <w:r>
        <w:rPr>
          <w:rFonts w:ascii="Times New Roman" w:eastAsia="B-Nazanin" w:hAnsi="Times New Roman" w:cs="Times New Roman" w:hint="cs"/>
          <w:b/>
          <w:rtl/>
        </w:rPr>
        <w:t>وان</w:t>
      </w:r>
      <w:r w:rsidRPr="00830BA9">
        <w:rPr>
          <w:rFonts w:eastAsia="B-Nazanin" w:cs="B-Nazanin"/>
          <w:b/>
          <w:rtl/>
        </w:rPr>
        <w:t xml:space="preserve"> </w:t>
      </w:r>
      <w:r w:rsidRPr="00830BA9">
        <w:rPr>
          <w:rFonts w:ascii="Times New Roman" w:eastAsia="B-Nazanin" w:hAnsi="Times New Roman" w:cs="Times New Roman" w:hint="cs"/>
          <w:b/>
          <w:rtl/>
        </w:rPr>
        <w:t>بالایی</w:t>
      </w:r>
      <w:r w:rsidRPr="00830BA9">
        <w:rPr>
          <w:rFonts w:eastAsia="B-Nazanin" w:cs="B-Nazanin"/>
          <w:b/>
          <w:rtl/>
        </w:rPr>
        <w:t xml:space="preserve"> </w:t>
      </w:r>
      <w:r w:rsidRPr="00830BA9">
        <w:rPr>
          <w:rFonts w:ascii="Times New Roman" w:eastAsia="B-Nazanin" w:hAnsi="Times New Roman" w:cs="Times New Roman" w:hint="cs"/>
          <w:b/>
          <w:rtl/>
        </w:rPr>
        <w:t>دارد</w:t>
      </w:r>
      <w:r w:rsidRPr="00830BA9">
        <w:rPr>
          <w:rFonts w:eastAsia="B-Nazanin" w:cs="B-Nazanin"/>
          <w:b/>
          <w:rtl/>
        </w:rPr>
        <w:t xml:space="preserve"> </w:t>
      </w:r>
      <w:r w:rsidRPr="00830BA9">
        <w:rPr>
          <w:rFonts w:ascii="Times New Roman" w:eastAsia="B-Nazanin" w:hAnsi="Times New Roman" w:cs="Times New Roman" w:hint="cs"/>
          <w:b/>
          <w:rtl/>
        </w:rPr>
        <w:t>بلکه</w:t>
      </w:r>
      <w:r w:rsidRPr="00830BA9">
        <w:rPr>
          <w:rFonts w:eastAsia="B-Nazanin" w:cs="B-Nazanin"/>
          <w:b/>
          <w:rtl/>
        </w:rPr>
        <w:t xml:space="preserve"> </w:t>
      </w:r>
      <w:r>
        <w:rPr>
          <w:rFonts w:ascii="Times New Roman" w:eastAsia="B-Nazanin" w:hAnsi="Times New Roman" w:cs="Times New Roman" w:hint="cs"/>
          <w:b/>
          <w:rtl/>
        </w:rPr>
        <w:t xml:space="preserve">ریکال </w:t>
      </w:r>
      <w:r w:rsidRPr="00830BA9">
        <w:rPr>
          <w:rFonts w:ascii="Times New Roman" w:eastAsia="B-Nazanin" w:hAnsi="Times New Roman" w:cs="Times New Roman" w:hint="cs"/>
          <w:b/>
          <w:rtl/>
        </w:rPr>
        <w:t>و</w:t>
      </w:r>
      <w:r w:rsidRPr="00830BA9">
        <w:rPr>
          <w:rFonts w:eastAsia="B-Nazanin" w:cs="B-Nazanin"/>
          <w:b/>
          <w:rtl/>
        </w:rPr>
        <w:t xml:space="preserve"> </w:t>
      </w:r>
      <w:r>
        <w:rPr>
          <w:rFonts w:ascii="Times New Roman" w:eastAsia="B-Nazanin" w:hAnsi="Times New Roman" w:cs="Times New Roman" w:hint="cs"/>
          <w:b/>
          <w:rtl/>
        </w:rPr>
        <w:t>پریسیژن</w:t>
      </w:r>
      <w:r w:rsidRPr="00830BA9">
        <w:rPr>
          <w:rFonts w:eastAsia="B-Nazanin" w:cs="B-Nazanin"/>
          <w:b/>
          <w:rtl/>
        </w:rPr>
        <w:t xml:space="preserve"> </w:t>
      </w:r>
      <w:r w:rsidRPr="00830BA9">
        <w:rPr>
          <w:rFonts w:ascii="Times New Roman" w:eastAsia="B-Nazanin" w:hAnsi="Times New Roman" w:cs="Times New Roman" w:hint="cs"/>
          <w:b/>
          <w:rtl/>
        </w:rPr>
        <w:t>نیز</w:t>
      </w:r>
      <w:r w:rsidRPr="00830BA9">
        <w:rPr>
          <w:rFonts w:eastAsia="B-Nazanin" w:cs="B-Nazanin"/>
          <w:b/>
          <w:rtl/>
        </w:rPr>
        <w:t xml:space="preserve"> </w:t>
      </w:r>
      <w:r w:rsidRPr="00830BA9">
        <w:rPr>
          <w:rFonts w:ascii="Times New Roman" w:eastAsia="B-Nazanin" w:hAnsi="Times New Roman" w:cs="Times New Roman" w:hint="cs"/>
          <w:b/>
          <w:rtl/>
        </w:rPr>
        <w:t>به</w:t>
      </w:r>
      <w:r w:rsidRPr="00830BA9">
        <w:rPr>
          <w:rFonts w:eastAsia="B-Nazanin" w:cs="B-Nazanin"/>
          <w:b/>
          <w:rtl/>
        </w:rPr>
        <w:t xml:space="preserve"> </w:t>
      </w:r>
      <w:r w:rsidRPr="00830BA9">
        <w:rPr>
          <w:rFonts w:ascii="Times New Roman" w:eastAsia="B-Nazanin" w:hAnsi="Times New Roman" w:cs="Times New Roman" w:hint="cs"/>
          <w:b/>
          <w:rtl/>
        </w:rPr>
        <w:t>هم</w:t>
      </w:r>
      <w:r w:rsidRPr="00830BA9">
        <w:rPr>
          <w:rFonts w:eastAsia="B-Nazanin" w:cs="B-Nazanin"/>
          <w:b/>
          <w:rtl/>
        </w:rPr>
        <w:t xml:space="preserve"> </w:t>
      </w:r>
      <w:r w:rsidRPr="00830BA9">
        <w:rPr>
          <w:rFonts w:ascii="Times New Roman" w:eastAsia="B-Nazanin" w:hAnsi="Times New Roman" w:cs="Times New Roman" w:hint="cs"/>
          <w:b/>
          <w:rtl/>
        </w:rPr>
        <w:t>نزدیک</w:t>
      </w:r>
      <w:r w:rsidRPr="00830BA9">
        <w:rPr>
          <w:rFonts w:eastAsia="B-Nazanin" w:cs="B-Nazanin"/>
          <w:b/>
          <w:rtl/>
        </w:rPr>
        <w:t xml:space="preserve"> </w:t>
      </w:r>
      <w:r w:rsidRPr="00830BA9">
        <w:rPr>
          <w:rFonts w:ascii="Times New Roman" w:eastAsia="B-Nazanin" w:hAnsi="Times New Roman" w:cs="Times New Roman" w:hint="cs"/>
          <w:b/>
          <w:rtl/>
        </w:rPr>
        <w:t>هستند</w:t>
      </w:r>
      <w:r w:rsidRPr="00830BA9">
        <w:rPr>
          <w:rFonts w:eastAsia="B-Nazanin" w:cs="B-Nazanin"/>
          <w:b/>
          <w:rtl/>
        </w:rPr>
        <w:t xml:space="preserve"> </w:t>
      </w:r>
      <w:r w:rsidRPr="00830BA9">
        <w:rPr>
          <w:rFonts w:ascii="Times New Roman" w:eastAsia="B-Nazanin" w:hAnsi="Times New Roman" w:cs="Times New Roman" w:hint="cs"/>
          <w:b/>
          <w:rtl/>
        </w:rPr>
        <w:t>و</w:t>
      </w:r>
      <w:r w:rsidRPr="00830BA9">
        <w:rPr>
          <w:rFonts w:eastAsia="B-Nazanin" w:cs="B-Nazanin"/>
          <w:b/>
          <w:rtl/>
        </w:rPr>
        <w:t xml:space="preserve"> </w:t>
      </w:r>
      <w:r w:rsidRPr="00830BA9">
        <w:rPr>
          <w:rFonts w:ascii="Times New Roman" w:eastAsia="B-Nazanin" w:hAnsi="Times New Roman" w:cs="Times New Roman" w:hint="cs"/>
          <w:b/>
          <w:rtl/>
        </w:rPr>
        <w:t>مدل</w:t>
      </w:r>
      <w:r w:rsidRPr="00830BA9">
        <w:rPr>
          <w:rFonts w:eastAsia="B-Nazanin" w:cs="B-Nazanin"/>
          <w:b/>
          <w:rtl/>
        </w:rPr>
        <w:t xml:space="preserve"> </w:t>
      </w:r>
      <w:r w:rsidRPr="00830BA9">
        <w:rPr>
          <w:rFonts w:ascii="Times New Roman" w:eastAsia="B-Nazanin" w:hAnsi="Times New Roman" w:cs="Times New Roman" w:hint="cs"/>
          <w:b/>
          <w:rtl/>
        </w:rPr>
        <w:t>هر</w:t>
      </w:r>
      <w:r w:rsidRPr="00830BA9">
        <w:rPr>
          <w:rFonts w:eastAsia="B-Nazanin" w:cs="B-Nazanin"/>
          <w:b/>
          <w:rtl/>
        </w:rPr>
        <w:t xml:space="preserve"> </w:t>
      </w:r>
      <w:r w:rsidRPr="00830BA9">
        <w:rPr>
          <w:rFonts w:ascii="Times New Roman" w:eastAsia="B-Nazanin" w:hAnsi="Times New Roman" w:cs="Times New Roman" w:hint="cs"/>
          <w:b/>
          <w:rtl/>
        </w:rPr>
        <w:t>دو</w:t>
      </w:r>
      <w:r w:rsidRPr="00830BA9">
        <w:rPr>
          <w:rFonts w:eastAsia="B-Nazanin" w:cs="B-Nazanin"/>
          <w:b/>
          <w:rtl/>
        </w:rPr>
        <w:t xml:space="preserve"> </w:t>
      </w:r>
      <w:r w:rsidRPr="00830BA9">
        <w:rPr>
          <w:rFonts w:ascii="Times New Roman" w:eastAsia="B-Nazanin" w:hAnsi="Times New Roman" w:cs="Times New Roman" w:hint="cs"/>
          <w:b/>
          <w:rtl/>
        </w:rPr>
        <w:t>کلاس</w:t>
      </w:r>
      <w:r w:rsidRPr="00830BA9">
        <w:rPr>
          <w:rFonts w:eastAsia="B-Nazanin" w:cs="B-Nazanin"/>
          <w:b/>
          <w:rtl/>
        </w:rPr>
        <w:t xml:space="preserve"> </w:t>
      </w:r>
      <w:r w:rsidRPr="00830BA9">
        <w:rPr>
          <w:rFonts w:ascii="Times New Roman" w:eastAsia="B-Nazanin" w:hAnsi="Times New Roman" w:cs="Times New Roman" w:hint="cs"/>
          <w:b/>
          <w:rtl/>
        </w:rPr>
        <w:t>را</w:t>
      </w:r>
      <w:r w:rsidRPr="00830BA9">
        <w:rPr>
          <w:rFonts w:eastAsia="B-Nazanin" w:cs="B-Nazanin"/>
          <w:b/>
          <w:rtl/>
        </w:rPr>
        <w:t xml:space="preserve"> </w:t>
      </w:r>
      <w:r w:rsidRPr="00830BA9">
        <w:rPr>
          <w:rFonts w:ascii="Times New Roman" w:eastAsia="B-Nazanin" w:hAnsi="Times New Roman" w:cs="Times New Roman" w:hint="cs"/>
          <w:b/>
          <w:rtl/>
        </w:rPr>
        <w:t>به</w:t>
      </w:r>
      <w:r w:rsidRPr="00830BA9">
        <w:rPr>
          <w:rFonts w:eastAsia="B-Nazanin" w:cs="B-Nazanin"/>
          <w:b/>
          <w:rtl/>
        </w:rPr>
        <w:t xml:space="preserve"> </w:t>
      </w:r>
      <w:r w:rsidRPr="00830BA9">
        <w:rPr>
          <w:rFonts w:ascii="Times New Roman" w:eastAsia="B-Nazanin" w:hAnsi="Times New Roman" w:cs="Times New Roman" w:hint="cs"/>
          <w:b/>
          <w:rtl/>
        </w:rPr>
        <w:t>خوبی</w:t>
      </w:r>
      <w:r w:rsidRPr="00830BA9">
        <w:rPr>
          <w:rFonts w:eastAsia="B-Nazanin" w:cs="B-Nazanin"/>
          <w:b/>
          <w:rtl/>
        </w:rPr>
        <w:t xml:space="preserve"> </w:t>
      </w:r>
      <w:r w:rsidRPr="00830BA9">
        <w:rPr>
          <w:rFonts w:ascii="Times New Roman" w:eastAsia="B-Nazanin" w:hAnsi="Times New Roman" w:cs="Times New Roman" w:hint="cs"/>
          <w:b/>
          <w:rtl/>
        </w:rPr>
        <w:t>تشخیص</w:t>
      </w:r>
      <w:r w:rsidRPr="00830BA9">
        <w:rPr>
          <w:rFonts w:eastAsia="B-Nazanin" w:cs="B-Nazanin"/>
          <w:b/>
          <w:rtl/>
        </w:rPr>
        <w:t xml:space="preserve"> </w:t>
      </w:r>
      <w:r w:rsidRPr="00830BA9">
        <w:rPr>
          <w:rFonts w:ascii="Times New Roman" w:eastAsia="B-Nazanin" w:hAnsi="Times New Roman" w:cs="Times New Roman" w:hint="cs"/>
          <w:b/>
          <w:rtl/>
        </w:rPr>
        <w:t>میدهد</w:t>
      </w:r>
      <w:r>
        <w:rPr>
          <w:rFonts w:ascii="Times New Roman" w:eastAsia="B-Nazanin" w:hAnsi="Times New Roman" w:cs="Times New Roman" w:hint="cs"/>
          <w:b/>
          <w:rtl/>
        </w:rPr>
        <w:t>.</w:t>
      </w:r>
    </w:p>
    <w:p w14:paraId="1CA64F91" w14:textId="4E3C5F65" w:rsidR="00194B36" w:rsidRDefault="00194B36" w:rsidP="00194B36">
      <w:pPr>
        <w:bidi/>
        <w:spacing w:before="360" w:after="160"/>
        <w:rPr>
          <w:rFonts w:ascii="Times New Roman" w:eastAsia="B-Nazanin" w:hAnsi="Times New Roman" w:cs="Times New Roman"/>
          <w:b/>
          <w:rtl/>
        </w:rPr>
      </w:pPr>
      <w:r>
        <w:rPr>
          <w:rFonts w:ascii="Times New Roman" w:eastAsia="B-Nazanin" w:hAnsi="Times New Roman" w:cs="Times New Roman"/>
          <w:b/>
          <w:noProof/>
          <w:rtl/>
          <w:lang w:val="ar-SA"/>
        </w:rPr>
        <w:drawing>
          <wp:inline distT="0" distB="0" distL="0" distR="0" wp14:anchorId="7D248825" wp14:editId="57FA2DEC">
            <wp:extent cx="5270500" cy="2413000"/>
            <wp:effectExtent l="0" t="0" r="6350" b="6350"/>
            <wp:docPr id="9468763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76377" name="Picture 946876377"/>
                    <pic:cNvPicPr/>
                  </pic:nvPicPr>
                  <pic:blipFill>
                    <a:blip r:embed="rId7"/>
                    <a:stretch>
                      <a:fillRect/>
                    </a:stretch>
                  </pic:blipFill>
                  <pic:spPr>
                    <a:xfrm>
                      <a:off x="0" y="0"/>
                      <a:ext cx="5270500" cy="2413000"/>
                    </a:xfrm>
                    <a:prstGeom prst="rect">
                      <a:avLst/>
                    </a:prstGeom>
                  </pic:spPr>
                </pic:pic>
              </a:graphicData>
            </a:graphic>
          </wp:inline>
        </w:drawing>
      </w:r>
    </w:p>
    <w:p w14:paraId="1AA19AD1" w14:textId="573BA188" w:rsidR="00194B36" w:rsidRPr="00AD767A" w:rsidRDefault="00194B36" w:rsidP="00830BA9">
      <w:pPr>
        <w:bidi/>
        <w:spacing w:before="360" w:after="160"/>
        <w:rPr>
          <w:rFonts w:eastAsia="B-Nazanin" w:cs="B Nazanin"/>
          <w:b/>
          <w:sz w:val="26"/>
          <w:szCs w:val="24"/>
          <w:rtl/>
          <w:lang w:bidi="fa-IR"/>
        </w:rPr>
      </w:pPr>
      <w:r w:rsidRPr="00AD767A">
        <w:rPr>
          <w:rFonts w:eastAsia="B-Nazanin" w:cs="B Nazanin" w:hint="cs"/>
          <w:b/>
          <w:sz w:val="26"/>
          <w:szCs w:val="24"/>
          <w:rtl/>
        </w:rPr>
        <w:lastRenderedPageBreak/>
        <w:t xml:space="preserve">بصورت کامل تمام کامند‌های قابل اعمال آورده شده است و در تابع </w:t>
      </w:r>
      <w:r w:rsidRPr="00AD767A">
        <w:rPr>
          <w:rFonts w:eastAsia="B-Nazanin" w:cs="B Nazanin"/>
          <w:bCs/>
          <w:sz w:val="26"/>
          <w:szCs w:val="24"/>
        </w:rPr>
        <w:t>help</w:t>
      </w:r>
      <w:r w:rsidRPr="00AD767A">
        <w:rPr>
          <w:rFonts w:eastAsia="B-Nazanin" w:cs="B Nazanin" w:hint="cs"/>
          <w:b/>
          <w:sz w:val="26"/>
          <w:szCs w:val="24"/>
          <w:rtl/>
          <w:lang w:bidi="fa-IR"/>
        </w:rPr>
        <w:t xml:space="preserve"> موجود هستند که کاربر راحتتر بتواند هر دستوری که خواست را ران کند و نتایج را ببیند.</w:t>
      </w:r>
    </w:p>
    <w:p w14:paraId="050920DD" w14:textId="79B472B6" w:rsidR="008A5C8F" w:rsidRDefault="00830BA9" w:rsidP="00194B36">
      <w:pPr>
        <w:bidi/>
        <w:spacing w:before="360" w:after="160"/>
        <w:rPr>
          <w:rFonts w:cs="B Nazanin" w:hint="eastAsia"/>
          <w:bCs/>
          <w:sz w:val="38"/>
          <w:szCs w:val="32"/>
          <w:rtl/>
        </w:rPr>
      </w:pPr>
      <w:r>
        <w:rPr>
          <w:rFonts w:eastAsia="B-Nazanin" w:cs="B Nazanin" w:hint="cs"/>
          <w:bCs/>
          <w:sz w:val="38"/>
          <w:szCs w:val="32"/>
          <w:rtl/>
        </w:rPr>
        <w:t xml:space="preserve">4 </w:t>
      </w:r>
      <w:r>
        <w:rPr>
          <w:rFonts w:ascii="Arial" w:eastAsia="B-Nazanin" w:hAnsi="Arial" w:cs="Arial" w:hint="cs"/>
          <w:bCs/>
          <w:sz w:val="38"/>
          <w:szCs w:val="32"/>
          <w:rtl/>
        </w:rPr>
        <w:t>–</w:t>
      </w:r>
      <w:r>
        <w:rPr>
          <w:rFonts w:eastAsia="B-Nazanin" w:cs="B Nazanin" w:hint="cs"/>
          <w:bCs/>
          <w:sz w:val="38"/>
          <w:szCs w:val="32"/>
          <w:rtl/>
        </w:rPr>
        <w:t xml:space="preserve"> پیاده‌سازی</w:t>
      </w:r>
    </w:p>
    <w:p w14:paraId="43EF9E2D" w14:textId="274669FD" w:rsidR="00830BA9" w:rsidRPr="00830BA9" w:rsidRDefault="00830BA9" w:rsidP="00830BA9">
      <w:pPr>
        <w:bidi/>
        <w:spacing w:before="360" w:after="160"/>
        <w:rPr>
          <w:rFonts w:cs="B Nazanin" w:hint="eastAsia"/>
          <w:bCs/>
          <w:sz w:val="36"/>
          <w:szCs w:val="28"/>
        </w:rPr>
      </w:pPr>
      <w:r>
        <w:rPr>
          <w:rFonts w:cs="B Nazanin" w:hint="cs"/>
          <w:bCs/>
          <w:sz w:val="36"/>
          <w:szCs w:val="28"/>
          <w:rtl/>
        </w:rPr>
        <w:t xml:space="preserve">4 </w:t>
      </w:r>
      <w:r>
        <w:rPr>
          <w:rFonts w:ascii="Arial" w:hAnsi="Arial" w:cs="Arial" w:hint="cs"/>
          <w:bCs/>
          <w:sz w:val="36"/>
          <w:szCs w:val="28"/>
          <w:rtl/>
        </w:rPr>
        <w:t>–</w:t>
      </w:r>
      <w:r>
        <w:rPr>
          <w:rFonts w:cs="B Nazanin" w:hint="cs"/>
          <w:bCs/>
          <w:sz w:val="36"/>
          <w:szCs w:val="28"/>
          <w:rtl/>
        </w:rPr>
        <w:t xml:space="preserve"> 1 ساختار پروژه</w:t>
      </w:r>
    </w:p>
    <w:p w14:paraId="4A3E6ADE" w14:textId="6386DCAF" w:rsidR="008A5C8F" w:rsidRPr="00830BA9" w:rsidRDefault="00830BA9" w:rsidP="009A671E">
      <w:pPr>
        <w:bidi/>
        <w:spacing w:after="120"/>
        <w:rPr>
          <w:rFonts w:hint="eastAsia"/>
          <w:szCs w:val="24"/>
        </w:rPr>
      </w:pPr>
      <w:r>
        <w:rPr>
          <w:rFonts w:eastAsia="B-Nazanin" w:cs="Times New Roman" w:hint="cs"/>
          <w:szCs w:val="24"/>
          <w:rtl/>
        </w:rPr>
        <w:t>ساختار فایل‌های پروژه بصورت زیر است</w:t>
      </w:r>
      <w:r w:rsidRPr="00830BA9">
        <w:rPr>
          <w:rFonts w:eastAsia="B-Nazanin" w:cs="B-Nazanin" w:hint="cs"/>
          <w:szCs w:val="24"/>
          <w:rtl/>
        </w:rPr>
        <w:t>:</w:t>
      </w:r>
    </w:p>
    <w:p w14:paraId="5796A369" w14:textId="77777777" w:rsidR="008A5C8F" w:rsidRDefault="00000000" w:rsidP="00830BA9">
      <w:pPr>
        <w:bidi/>
        <w:jc w:val="right"/>
        <w:rPr>
          <w:rFonts w:hint="eastAsia"/>
        </w:rPr>
      </w:pPr>
      <w:r>
        <w:rPr>
          <w:rFonts w:ascii="Consolas" w:eastAsia="Consolas" w:hAnsi="Consolas" w:cs="Consolas"/>
          <w:sz w:val="20"/>
        </w:rPr>
        <w:t>telco-churn-docker-app/</w:t>
      </w:r>
      <w:r>
        <w:rPr>
          <w:rFonts w:ascii="Consolas" w:eastAsia="Consolas" w:hAnsi="Consolas" w:cs="Consolas"/>
          <w:sz w:val="20"/>
        </w:rPr>
        <w:br/>
        <w:t>├── app/</w:t>
      </w:r>
      <w:r>
        <w:rPr>
          <w:rFonts w:ascii="Consolas" w:eastAsia="Consolas" w:hAnsi="Consolas" w:cs="Consolas"/>
          <w:sz w:val="20"/>
        </w:rPr>
        <w:br/>
        <w:t>│   └── streamlit_app.py</w:t>
      </w:r>
      <w:r>
        <w:rPr>
          <w:rFonts w:ascii="Consolas" w:eastAsia="Consolas" w:hAnsi="Consolas" w:cs="Consolas"/>
          <w:sz w:val="20"/>
        </w:rPr>
        <w:br/>
        <w:t>├── src/</w:t>
      </w:r>
      <w:r>
        <w:rPr>
          <w:rFonts w:ascii="Consolas" w:eastAsia="Consolas" w:hAnsi="Consolas" w:cs="Consolas"/>
          <w:sz w:val="20"/>
        </w:rPr>
        <w:br/>
        <w:t>│   ├── train.py</w:t>
      </w:r>
      <w:r>
        <w:rPr>
          <w:rFonts w:ascii="Consolas" w:eastAsia="Consolas" w:hAnsi="Consolas" w:cs="Consolas"/>
          <w:sz w:val="20"/>
        </w:rPr>
        <w:br/>
        <w:t>│   ├── cltv_class.py</w:t>
      </w:r>
      <w:r>
        <w:rPr>
          <w:rFonts w:ascii="Consolas" w:eastAsia="Consolas" w:hAnsi="Consolas" w:cs="Consolas"/>
          <w:sz w:val="20"/>
        </w:rPr>
        <w:br/>
        <w:t>│   ├── preprocessing.py</w:t>
      </w:r>
      <w:r>
        <w:rPr>
          <w:rFonts w:ascii="Consolas" w:eastAsia="Consolas" w:hAnsi="Consolas" w:cs="Consolas"/>
          <w:sz w:val="20"/>
        </w:rPr>
        <w:br/>
        <w:t>│   ├── features.py</w:t>
      </w:r>
      <w:r>
        <w:rPr>
          <w:rFonts w:ascii="Consolas" w:eastAsia="Consolas" w:hAnsi="Consolas" w:cs="Consolas"/>
          <w:sz w:val="20"/>
        </w:rPr>
        <w:br/>
        <w:t>│   ├── data_loader.py</w:t>
      </w:r>
      <w:r>
        <w:rPr>
          <w:rFonts w:ascii="Consolas" w:eastAsia="Consolas" w:hAnsi="Consolas" w:cs="Consolas"/>
          <w:sz w:val="20"/>
        </w:rPr>
        <w:br/>
        <w:t>│   ├── evaluate.py</w:t>
      </w:r>
      <w:r>
        <w:rPr>
          <w:rFonts w:ascii="Consolas" w:eastAsia="Consolas" w:hAnsi="Consolas" w:cs="Consolas"/>
          <w:sz w:val="20"/>
        </w:rPr>
        <w:br/>
        <w:t>│   └── mlflow_utils.py</w:t>
      </w:r>
      <w:r>
        <w:rPr>
          <w:rFonts w:ascii="Consolas" w:eastAsia="Consolas" w:hAnsi="Consolas" w:cs="Consolas"/>
          <w:sz w:val="20"/>
        </w:rPr>
        <w:br/>
        <w:t>├── models/</w:t>
      </w:r>
      <w:r>
        <w:rPr>
          <w:rFonts w:ascii="Consolas" w:eastAsia="Consolas" w:hAnsi="Consolas" w:cs="Consolas"/>
          <w:sz w:val="20"/>
        </w:rPr>
        <w:br/>
        <w:t>├── data/</w:t>
      </w:r>
      <w:r>
        <w:rPr>
          <w:rFonts w:ascii="Consolas" w:eastAsia="Consolas" w:hAnsi="Consolas" w:cs="Consolas"/>
          <w:sz w:val="20"/>
        </w:rPr>
        <w:br/>
        <w:t>├── config.yaml</w:t>
      </w:r>
      <w:r>
        <w:rPr>
          <w:rFonts w:ascii="Consolas" w:eastAsia="Consolas" w:hAnsi="Consolas" w:cs="Consolas"/>
          <w:sz w:val="20"/>
        </w:rPr>
        <w:br/>
        <w:t>├── run_pipeline.py</w:t>
      </w:r>
      <w:r>
        <w:rPr>
          <w:rFonts w:ascii="Consolas" w:eastAsia="Consolas" w:hAnsi="Consolas" w:cs="Consolas"/>
          <w:sz w:val="20"/>
        </w:rPr>
        <w:br/>
        <w:t>├── Dockerfile</w:t>
      </w:r>
      <w:r>
        <w:rPr>
          <w:rFonts w:ascii="Consolas" w:eastAsia="Consolas" w:hAnsi="Consolas" w:cs="Consolas"/>
          <w:sz w:val="20"/>
        </w:rPr>
        <w:br/>
        <w:t>└── requirements.txt</w:t>
      </w:r>
    </w:p>
    <w:p w14:paraId="4907C80A" w14:textId="74DAC60B" w:rsidR="008A5C8F" w:rsidRPr="00830BA9" w:rsidRDefault="00830BA9" w:rsidP="009A671E">
      <w:pPr>
        <w:bidi/>
        <w:spacing w:before="240" w:after="160"/>
        <w:rPr>
          <w:rFonts w:cs="B Nazanin" w:hint="eastAsia"/>
          <w:bCs/>
          <w:sz w:val="32"/>
          <w:szCs w:val="28"/>
        </w:rPr>
      </w:pPr>
      <w:r>
        <w:rPr>
          <w:rFonts w:eastAsia="B-Nazanin" w:cs="B Nazanin" w:hint="cs"/>
          <w:bCs/>
          <w:sz w:val="32"/>
          <w:szCs w:val="28"/>
          <w:rtl/>
        </w:rPr>
        <w:t xml:space="preserve">4 </w:t>
      </w:r>
      <w:r>
        <w:rPr>
          <w:rFonts w:ascii="Arial" w:eastAsia="B-Nazanin" w:hAnsi="Arial" w:cs="Arial" w:hint="cs"/>
          <w:bCs/>
          <w:sz w:val="32"/>
          <w:szCs w:val="28"/>
          <w:rtl/>
        </w:rPr>
        <w:t>–</w:t>
      </w:r>
      <w:r>
        <w:rPr>
          <w:rFonts w:eastAsia="B-Nazanin" w:cs="B Nazanin" w:hint="cs"/>
          <w:bCs/>
          <w:sz w:val="32"/>
          <w:szCs w:val="28"/>
          <w:rtl/>
        </w:rPr>
        <w:t xml:space="preserve"> </w:t>
      </w:r>
      <w:r w:rsidR="00AD767A">
        <w:rPr>
          <w:rFonts w:eastAsia="B-Nazanin" w:cs="B Nazanin" w:hint="cs"/>
          <w:bCs/>
          <w:sz w:val="32"/>
          <w:szCs w:val="28"/>
          <w:rtl/>
        </w:rPr>
        <w:t>2</w:t>
      </w:r>
      <w:r>
        <w:rPr>
          <w:rFonts w:eastAsia="B-Nazanin" w:cs="B Nazanin" w:hint="cs"/>
          <w:bCs/>
          <w:sz w:val="32"/>
          <w:szCs w:val="28"/>
          <w:rtl/>
        </w:rPr>
        <w:t xml:space="preserve"> خط لوله انتقال داده (پایپ‌لاین)</w:t>
      </w:r>
    </w:p>
    <w:p w14:paraId="4A91F9C1" w14:textId="70BFB0AC" w:rsidR="008A5C8F" w:rsidRPr="00830BA9" w:rsidRDefault="00830BA9" w:rsidP="009A671E">
      <w:pPr>
        <w:bidi/>
        <w:spacing w:after="120"/>
        <w:rPr>
          <w:rFonts w:cs="Times New Roman" w:hint="eastAsia"/>
        </w:rPr>
      </w:pPr>
      <w:r>
        <w:rPr>
          <w:rFonts w:eastAsia="B-Nazanin" w:cs="Times New Roman" w:hint="cs"/>
          <w:rtl/>
        </w:rPr>
        <w:t>پایپ‌لاین شامل مراحل زیر است:</w:t>
      </w:r>
    </w:p>
    <w:p w14:paraId="5D273DF3" w14:textId="1D506631" w:rsidR="008A5C8F" w:rsidRPr="00830BA9" w:rsidRDefault="00830BA9" w:rsidP="00830BA9">
      <w:pPr>
        <w:pStyle w:val="ListParagraph"/>
        <w:numPr>
          <w:ilvl w:val="0"/>
          <w:numId w:val="12"/>
        </w:numPr>
        <w:bidi/>
        <w:spacing w:after="80"/>
        <w:rPr>
          <w:rFonts w:cs="Times New Roman" w:hint="eastAsia"/>
        </w:rPr>
      </w:pPr>
      <w:r w:rsidRPr="00830BA9">
        <w:rPr>
          <w:rFonts w:eastAsia="B-Nazanin" w:cs="Times New Roman" w:hint="cs"/>
          <w:rtl/>
        </w:rPr>
        <w:t>بارگذاری داده‌ها از فایل اکسل</w:t>
      </w:r>
    </w:p>
    <w:p w14:paraId="45806F24" w14:textId="0686793C" w:rsidR="008A5C8F" w:rsidRPr="00830BA9" w:rsidRDefault="00830BA9" w:rsidP="00830BA9">
      <w:pPr>
        <w:pStyle w:val="ListParagraph"/>
        <w:numPr>
          <w:ilvl w:val="0"/>
          <w:numId w:val="12"/>
        </w:numPr>
        <w:bidi/>
        <w:spacing w:after="80"/>
        <w:rPr>
          <w:rFonts w:cs="Times New Roman" w:hint="eastAsia"/>
        </w:rPr>
      </w:pPr>
      <w:r w:rsidRPr="00830BA9">
        <w:rPr>
          <w:rFonts w:eastAsia="B-Nazanin" w:cs="Times New Roman" w:hint="cs"/>
          <w:rtl/>
        </w:rPr>
        <w:t>پیش‌پردازش ویژگی‌ها</w:t>
      </w:r>
    </w:p>
    <w:p w14:paraId="6B348613" w14:textId="4211BB5A" w:rsidR="008A5C8F" w:rsidRPr="00830BA9" w:rsidRDefault="00830BA9" w:rsidP="00830BA9">
      <w:pPr>
        <w:pStyle w:val="ListParagraph"/>
        <w:numPr>
          <w:ilvl w:val="0"/>
          <w:numId w:val="12"/>
        </w:numPr>
        <w:bidi/>
        <w:spacing w:after="80"/>
        <w:rPr>
          <w:rFonts w:cs="Times New Roman" w:hint="eastAsia"/>
        </w:rPr>
      </w:pPr>
      <w:r w:rsidRPr="00830BA9">
        <w:rPr>
          <w:rFonts w:eastAsia="B-Nazanin" w:cs="Times New Roman" w:hint="cs"/>
          <w:rtl/>
        </w:rPr>
        <w:t>ساخت دیتاست ورژن سوم</w:t>
      </w:r>
    </w:p>
    <w:p w14:paraId="59088A7A" w14:textId="46F37835" w:rsidR="008A5C8F" w:rsidRPr="00830BA9" w:rsidRDefault="00830BA9" w:rsidP="00830BA9">
      <w:pPr>
        <w:pStyle w:val="ListParagraph"/>
        <w:numPr>
          <w:ilvl w:val="0"/>
          <w:numId w:val="12"/>
        </w:numPr>
        <w:bidi/>
        <w:spacing w:after="80"/>
        <w:rPr>
          <w:rFonts w:cs="Times New Roman" w:hint="eastAsia"/>
        </w:rPr>
      </w:pPr>
      <w:r w:rsidRPr="00830BA9">
        <w:rPr>
          <w:rFonts w:eastAsia="B-Nazanin" w:cs="Times New Roman" w:hint="cs"/>
          <w:rtl/>
        </w:rPr>
        <w:t>تقسیم داده‌ها بوسیله ترین تست اسپلیت</w:t>
      </w:r>
    </w:p>
    <w:p w14:paraId="37B542A9" w14:textId="2331FA9A" w:rsidR="008A5C8F" w:rsidRPr="00830BA9" w:rsidRDefault="00830BA9" w:rsidP="00830BA9">
      <w:pPr>
        <w:pStyle w:val="ListParagraph"/>
        <w:numPr>
          <w:ilvl w:val="0"/>
          <w:numId w:val="12"/>
        </w:numPr>
        <w:bidi/>
        <w:spacing w:after="80"/>
        <w:rPr>
          <w:rFonts w:cs="Times New Roman" w:hint="eastAsia"/>
        </w:rPr>
      </w:pPr>
      <w:r w:rsidRPr="00830BA9">
        <w:rPr>
          <w:rFonts w:eastAsia="B-Nazanin" w:cs="Times New Roman" w:hint="cs"/>
          <w:rtl/>
        </w:rPr>
        <w:t>آموزش 8 مدل مختلف روی داده‌ها</w:t>
      </w:r>
    </w:p>
    <w:p w14:paraId="3FCB2D27" w14:textId="342F79B9" w:rsidR="008A5C8F" w:rsidRPr="00830BA9" w:rsidRDefault="00830BA9" w:rsidP="00830BA9">
      <w:pPr>
        <w:pStyle w:val="ListParagraph"/>
        <w:numPr>
          <w:ilvl w:val="0"/>
          <w:numId w:val="12"/>
        </w:numPr>
        <w:bidi/>
        <w:spacing w:after="80"/>
        <w:rPr>
          <w:rFonts w:eastAsia="B-Nazanin" w:cs="Times New Roman"/>
          <w:rtl/>
          <w:lang w:bidi="fa-IR"/>
        </w:rPr>
      </w:pPr>
      <w:r w:rsidRPr="00830BA9">
        <w:rPr>
          <w:rFonts w:eastAsia="B-Nazanin" w:cs="Times New Roman" w:hint="cs"/>
          <w:rtl/>
        </w:rPr>
        <w:t xml:space="preserve">انتخاب بهترین مدل بر اساس معیار </w:t>
      </w:r>
      <w:r w:rsidRPr="00830BA9">
        <w:rPr>
          <w:rFonts w:eastAsia="B-Nazanin" w:cs="Times New Roman"/>
        </w:rPr>
        <w:t>F1 score</w:t>
      </w:r>
    </w:p>
    <w:p w14:paraId="48000B26" w14:textId="2FFECCE7" w:rsidR="00830BA9" w:rsidRPr="00830BA9" w:rsidRDefault="00830BA9" w:rsidP="00830BA9">
      <w:pPr>
        <w:pStyle w:val="ListParagraph"/>
        <w:numPr>
          <w:ilvl w:val="0"/>
          <w:numId w:val="12"/>
        </w:numPr>
        <w:bidi/>
        <w:spacing w:after="80"/>
        <w:rPr>
          <w:rFonts w:eastAsia="B-Nazanin" w:cs="Times New Roman"/>
          <w:rtl/>
          <w:lang w:bidi="fa-IR"/>
        </w:rPr>
      </w:pPr>
      <w:r w:rsidRPr="00830BA9">
        <w:rPr>
          <w:rFonts w:eastAsia="B-Nazanin" w:cs="Times New Roman" w:hint="cs"/>
          <w:rtl/>
          <w:lang w:bidi="fa-IR"/>
        </w:rPr>
        <w:lastRenderedPageBreak/>
        <w:t>بهینه‌سازی آستانه طبقه‌بندی</w:t>
      </w:r>
    </w:p>
    <w:p w14:paraId="02F0B6DD" w14:textId="2F72E9D0" w:rsidR="00830BA9" w:rsidRPr="00830BA9" w:rsidRDefault="00830BA9" w:rsidP="00830BA9">
      <w:pPr>
        <w:pStyle w:val="ListParagraph"/>
        <w:numPr>
          <w:ilvl w:val="0"/>
          <w:numId w:val="12"/>
        </w:numPr>
        <w:bidi/>
        <w:spacing w:after="80"/>
        <w:rPr>
          <w:rFonts w:eastAsia="B-Nazanin" w:cs="Times New Roman"/>
          <w:rtl/>
          <w:lang w:bidi="fa-IR"/>
        </w:rPr>
      </w:pPr>
      <w:r w:rsidRPr="00830BA9">
        <w:rPr>
          <w:rFonts w:eastAsia="B-Nazanin" w:cs="Times New Roman" w:hint="cs"/>
          <w:rtl/>
          <w:lang w:bidi="fa-IR"/>
        </w:rPr>
        <w:t>ذخیره مدل و اطلاعات</w:t>
      </w:r>
    </w:p>
    <w:p w14:paraId="70ABA7DF" w14:textId="42A764FB" w:rsidR="00830BA9" w:rsidRPr="00830BA9" w:rsidRDefault="00830BA9" w:rsidP="00830BA9">
      <w:pPr>
        <w:pStyle w:val="ListParagraph"/>
        <w:numPr>
          <w:ilvl w:val="0"/>
          <w:numId w:val="12"/>
        </w:numPr>
        <w:bidi/>
        <w:spacing w:after="80"/>
        <w:rPr>
          <w:rFonts w:cs="Times New Roman" w:hint="eastAsia"/>
          <w:lang w:bidi="fa-IR"/>
        </w:rPr>
      </w:pPr>
      <w:r w:rsidRPr="00830BA9">
        <w:rPr>
          <w:rFonts w:eastAsia="B-Nazanin" w:cs="Times New Roman" w:hint="cs"/>
          <w:rtl/>
          <w:lang w:bidi="fa-IR"/>
        </w:rPr>
        <w:t xml:space="preserve">ثبت نتایج در </w:t>
      </w:r>
      <w:r w:rsidRPr="00830BA9">
        <w:rPr>
          <w:rFonts w:eastAsia="B-Nazanin" w:cs="Times New Roman"/>
          <w:lang w:bidi="fa-IR"/>
        </w:rPr>
        <w:t>MLflow</w:t>
      </w:r>
    </w:p>
    <w:p w14:paraId="367953BF" w14:textId="7C306A1F" w:rsidR="008A5C8F" w:rsidRDefault="00AD767A" w:rsidP="00830BA9">
      <w:pPr>
        <w:bidi/>
        <w:spacing w:before="240" w:after="160"/>
        <w:rPr>
          <w:rFonts w:ascii="Times New Roman" w:eastAsia="B-Nazanin" w:hAnsi="Times New Roman" w:cs="B Nazanin"/>
          <w:bCs/>
          <w:sz w:val="36"/>
          <w:szCs w:val="28"/>
          <w:lang w:bidi="fa-IR"/>
        </w:rPr>
      </w:pPr>
      <w:r>
        <w:rPr>
          <w:rFonts w:ascii="Times New Roman" w:eastAsia="B-Nazanin" w:hAnsi="Times New Roman" w:cs="B Nazanin" w:hint="cs"/>
          <w:bCs/>
          <w:sz w:val="36"/>
          <w:szCs w:val="28"/>
          <w:rtl/>
          <w:lang w:bidi="fa-IR"/>
        </w:rPr>
        <w:t xml:space="preserve">4 </w:t>
      </w:r>
      <w:r>
        <w:rPr>
          <w:rFonts w:ascii="Arial" w:eastAsia="B-Nazanin" w:hAnsi="Arial" w:cs="Arial" w:hint="cs"/>
          <w:bCs/>
          <w:sz w:val="36"/>
          <w:szCs w:val="28"/>
          <w:rtl/>
          <w:lang w:bidi="fa-IR"/>
        </w:rPr>
        <w:t>–</w:t>
      </w:r>
      <w:r>
        <w:rPr>
          <w:rFonts w:ascii="Times New Roman" w:eastAsia="B-Nazanin" w:hAnsi="Times New Roman" w:cs="B Nazanin" w:hint="cs"/>
          <w:bCs/>
          <w:sz w:val="36"/>
          <w:szCs w:val="28"/>
          <w:rtl/>
          <w:lang w:bidi="fa-IR"/>
        </w:rPr>
        <w:t xml:space="preserve"> 3 </w:t>
      </w:r>
      <w:r w:rsidR="00830BA9">
        <w:rPr>
          <w:rFonts w:ascii="Times New Roman" w:eastAsia="B-Nazanin" w:hAnsi="Times New Roman" w:cs="B Nazanin" w:hint="cs"/>
          <w:bCs/>
          <w:sz w:val="36"/>
          <w:szCs w:val="28"/>
          <w:rtl/>
          <w:lang w:bidi="fa-IR"/>
        </w:rPr>
        <w:t xml:space="preserve">اپلیکیشن </w:t>
      </w:r>
      <w:r w:rsidR="00830BA9">
        <w:rPr>
          <w:rFonts w:ascii="Times New Roman" w:eastAsia="B-Nazanin" w:hAnsi="Times New Roman" w:cs="B Nazanin"/>
          <w:bCs/>
          <w:sz w:val="36"/>
          <w:szCs w:val="28"/>
          <w:lang w:bidi="fa-IR"/>
        </w:rPr>
        <w:t>streamlit</w:t>
      </w:r>
    </w:p>
    <w:p w14:paraId="5705180B" w14:textId="1F5E7D07" w:rsidR="00AA2DB0" w:rsidRPr="00AA2DB0" w:rsidRDefault="00AA2DB0" w:rsidP="00AA2DB0">
      <w:pPr>
        <w:bidi/>
        <w:spacing w:before="240" w:after="160"/>
        <w:rPr>
          <w:rFonts w:cs="B Nazanin" w:hint="eastAsia"/>
          <w:szCs w:val="24"/>
          <w:rtl/>
        </w:rPr>
      </w:pPr>
      <w:r w:rsidRPr="00AA2DB0">
        <w:rPr>
          <w:rFonts w:cs="B Nazanin"/>
          <w:szCs w:val="24"/>
          <w:rtl/>
        </w:rPr>
        <w:t>اپلیکیشن وب با استفاده از استریملیت پیاده</w:t>
      </w:r>
      <w:r w:rsidRPr="00AA2DB0">
        <w:rPr>
          <w:rFonts w:cs="B Nazanin" w:hint="cs"/>
          <w:szCs w:val="24"/>
          <w:rtl/>
          <w:lang w:bidi="fa-IR"/>
        </w:rPr>
        <w:t>‌</w:t>
      </w:r>
      <w:r w:rsidRPr="00AA2DB0">
        <w:rPr>
          <w:rFonts w:cs="B Nazanin"/>
          <w:szCs w:val="24"/>
          <w:rtl/>
        </w:rPr>
        <w:t>سازی شده است این اپلیکیشن شامل بخش</w:t>
      </w:r>
      <w:r w:rsidRPr="00AA2DB0">
        <w:rPr>
          <w:rFonts w:cs="B Nazanin" w:hint="cs"/>
          <w:szCs w:val="24"/>
          <w:rtl/>
        </w:rPr>
        <w:t>‌</w:t>
      </w:r>
      <w:r w:rsidRPr="00AA2DB0">
        <w:rPr>
          <w:rFonts w:cs="B Nazanin"/>
          <w:szCs w:val="24"/>
          <w:rtl/>
        </w:rPr>
        <w:t>های زیر است فرم ورودی در نوار کناری برای دریافت اطلاعات مشتری نمایش اطلاعات مدل</w:t>
      </w:r>
      <w:r w:rsidRPr="00AA2DB0">
        <w:rPr>
          <w:rFonts w:cs="B Nazanin" w:hint="cs"/>
          <w:szCs w:val="24"/>
          <w:rtl/>
        </w:rPr>
        <w:t>‌</w:t>
      </w:r>
      <w:r w:rsidRPr="00AA2DB0">
        <w:rPr>
          <w:rFonts w:cs="B Nazanin"/>
          <w:szCs w:val="24"/>
          <w:rtl/>
        </w:rPr>
        <w:t xml:space="preserve">ها شامل نام مدل دقت و اف </w:t>
      </w:r>
      <w:r w:rsidRPr="00AA2DB0">
        <w:rPr>
          <w:rFonts w:cs="B Nazanin" w:hint="cs"/>
          <w:szCs w:val="24"/>
          <w:rtl/>
        </w:rPr>
        <w:t>وان</w:t>
      </w:r>
      <w:r w:rsidRPr="00AA2DB0">
        <w:rPr>
          <w:rFonts w:cs="B Nazanin"/>
          <w:szCs w:val="24"/>
          <w:rtl/>
        </w:rPr>
        <w:t xml:space="preserve"> اسکور دکمه پیشبینی برای پیشبینی همزمان ریزش و ارزش عمر مشتری </w:t>
      </w:r>
      <w:r w:rsidRPr="00AA2DB0">
        <w:rPr>
          <w:rFonts w:cs="B Nazanin" w:hint="cs"/>
          <w:szCs w:val="24"/>
          <w:rtl/>
        </w:rPr>
        <w:t xml:space="preserve">و </w:t>
      </w:r>
      <w:r w:rsidRPr="00AA2DB0">
        <w:rPr>
          <w:rFonts w:cs="B Nazanin"/>
          <w:szCs w:val="24"/>
          <w:rtl/>
        </w:rPr>
        <w:t>نمایش نتایج پیش</w:t>
      </w:r>
      <w:r w:rsidRPr="00AA2DB0">
        <w:rPr>
          <w:rFonts w:cs="B Nazanin" w:hint="cs"/>
          <w:szCs w:val="24"/>
          <w:rtl/>
        </w:rPr>
        <w:t>‌</w:t>
      </w:r>
      <w:r w:rsidRPr="00AA2DB0">
        <w:rPr>
          <w:rFonts w:cs="B Nazanin"/>
          <w:szCs w:val="24"/>
          <w:rtl/>
        </w:rPr>
        <w:t xml:space="preserve">بینی </w:t>
      </w:r>
      <w:r w:rsidRPr="00AA2DB0">
        <w:rPr>
          <w:rFonts w:cs="B Nazanin" w:hint="cs"/>
          <w:szCs w:val="24"/>
          <w:rtl/>
        </w:rPr>
        <w:t>طر</w:t>
      </w:r>
      <w:r w:rsidRPr="00AA2DB0">
        <w:rPr>
          <w:rFonts w:cs="B Nazanin"/>
          <w:szCs w:val="24"/>
          <w:rtl/>
        </w:rPr>
        <w:t>احی شده و کاربر با یک بار ورود اطلاعات هم ریزش مشتری و هم ارزش عمر مشتری را به صورت همزمان مشاهده میکند</w:t>
      </w:r>
      <w:r w:rsidRPr="00AA2DB0">
        <w:rPr>
          <w:rFonts w:cs="B Nazanin" w:hint="cs"/>
          <w:szCs w:val="24"/>
          <w:rtl/>
        </w:rPr>
        <w:t>.</w:t>
      </w:r>
    </w:p>
    <w:p w14:paraId="095A2A1E" w14:textId="413D2954" w:rsidR="00830BA9" w:rsidRDefault="00AA2DB0" w:rsidP="00AD767A">
      <w:pPr>
        <w:bidi/>
        <w:spacing w:before="240" w:after="160"/>
        <w:jc w:val="center"/>
        <w:rPr>
          <w:rFonts w:hint="eastAsia"/>
        </w:rPr>
      </w:pPr>
      <w:r>
        <w:rPr>
          <w:noProof/>
        </w:rPr>
        <w:drawing>
          <wp:inline distT="0" distB="0" distL="0" distR="0" wp14:anchorId="7F325C40" wp14:editId="6F058145">
            <wp:extent cx="4340676" cy="1670957"/>
            <wp:effectExtent l="0" t="0" r="3175" b="5715"/>
            <wp:docPr id="18041721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72118" name="Picture 1804172118"/>
                    <pic:cNvPicPr/>
                  </pic:nvPicPr>
                  <pic:blipFill>
                    <a:blip r:embed="rId8"/>
                    <a:stretch>
                      <a:fillRect/>
                    </a:stretch>
                  </pic:blipFill>
                  <pic:spPr>
                    <a:xfrm>
                      <a:off x="0" y="0"/>
                      <a:ext cx="4419197" cy="1701184"/>
                    </a:xfrm>
                    <a:prstGeom prst="rect">
                      <a:avLst/>
                    </a:prstGeom>
                  </pic:spPr>
                </pic:pic>
              </a:graphicData>
            </a:graphic>
          </wp:inline>
        </w:drawing>
      </w:r>
    </w:p>
    <w:p w14:paraId="1CCC8725" w14:textId="65B24D52" w:rsidR="008A5C8F" w:rsidRDefault="00AA2DB0" w:rsidP="00AA2DB0">
      <w:pPr>
        <w:bidi/>
        <w:spacing w:before="240" w:after="160"/>
        <w:rPr>
          <w:rFonts w:eastAsia="B-Nazanin" w:cs="B-Nazanin"/>
          <w:rtl/>
        </w:rPr>
      </w:pPr>
      <w:r w:rsidRPr="00AA2DB0">
        <w:rPr>
          <w:rFonts w:ascii="Times New Roman" w:eastAsia="B-Nazanin" w:hAnsi="Times New Roman" w:cs="B Nazanin" w:hint="cs"/>
          <w:bCs/>
          <w:sz w:val="28"/>
          <w:szCs w:val="28"/>
          <w:rtl/>
        </w:rPr>
        <w:t xml:space="preserve">4 </w:t>
      </w:r>
      <w:r w:rsidRPr="00AA2DB0">
        <w:rPr>
          <w:rFonts w:ascii="Arial" w:eastAsia="B-Nazanin" w:hAnsi="Arial" w:cs="Arial" w:hint="cs"/>
          <w:bCs/>
          <w:sz w:val="28"/>
          <w:szCs w:val="28"/>
          <w:rtl/>
        </w:rPr>
        <w:t>–</w:t>
      </w:r>
      <w:r w:rsidRPr="00AA2DB0">
        <w:rPr>
          <w:rFonts w:ascii="Times New Roman" w:eastAsia="B-Nazanin" w:hAnsi="Times New Roman" w:cs="B Nazanin" w:hint="cs"/>
          <w:bCs/>
          <w:sz w:val="28"/>
          <w:szCs w:val="28"/>
          <w:rtl/>
        </w:rPr>
        <w:t xml:space="preserve"> </w:t>
      </w:r>
      <w:r w:rsidR="00AD767A">
        <w:rPr>
          <w:rFonts w:ascii="Times New Roman" w:eastAsia="B-Nazanin" w:hAnsi="Times New Roman" w:cs="B Nazanin" w:hint="cs"/>
          <w:bCs/>
          <w:sz w:val="28"/>
          <w:szCs w:val="28"/>
          <w:rtl/>
        </w:rPr>
        <w:t>4</w:t>
      </w:r>
      <w:r w:rsidRPr="00AA2DB0">
        <w:rPr>
          <w:rFonts w:ascii="Times New Roman" w:eastAsia="B-Nazanin" w:hAnsi="Times New Roman" w:cs="B Nazanin" w:hint="cs"/>
          <w:bCs/>
          <w:sz w:val="28"/>
          <w:szCs w:val="28"/>
          <w:rtl/>
        </w:rPr>
        <w:t xml:space="preserve"> </w:t>
      </w:r>
      <w:r>
        <w:rPr>
          <w:rFonts w:ascii="Times New Roman" w:eastAsia="B-Nazanin" w:hAnsi="Times New Roman" w:cs="B Nazanin" w:hint="cs"/>
          <w:bCs/>
          <w:sz w:val="28"/>
          <w:szCs w:val="28"/>
          <w:rtl/>
        </w:rPr>
        <w:t xml:space="preserve"> </w:t>
      </w:r>
      <w:r w:rsidRPr="00AA2DB0">
        <w:rPr>
          <w:rFonts w:ascii="Times New Roman" w:eastAsia="B-Nazanin" w:hAnsi="Times New Roman" w:cs="B Nazanin" w:hint="cs"/>
          <w:bCs/>
          <w:sz w:val="28"/>
          <w:szCs w:val="28"/>
          <w:rtl/>
        </w:rPr>
        <w:t>استقرار بر روی داکر</w:t>
      </w:r>
    </w:p>
    <w:p w14:paraId="54D6E821" w14:textId="63A3438A" w:rsidR="00AA2DB0" w:rsidRPr="00AA2DB0" w:rsidRDefault="00AA2DB0" w:rsidP="00AA2DB0">
      <w:pPr>
        <w:bidi/>
        <w:spacing w:before="240" w:after="160"/>
        <w:rPr>
          <w:rFonts w:cs="B Nazanin" w:hint="eastAsia"/>
          <w:szCs w:val="24"/>
        </w:rPr>
      </w:pPr>
      <w:r w:rsidRPr="00AA2DB0">
        <w:rPr>
          <w:rFonts w:cs="B Nazanin"/>
          <w:szCs w:val="24"/>
          <w:rtl/>
        </w:rPr>
        <w:t xml:space="preserve">پروژه با استفاده از داکر به صورت کانتینری درآمده است در فایل داکرفایل، تصویر پایه پایتون نسخه سه </w:t>
      </w:r>
      <w:r w:rsidRPr="00AA2DB0">
        <w:rPr>
          <w:rFonts w:cs="B Nazanin" w:hint="cs"/>
          <w:szCs w:val="24"/>
          <w:rtl/>
        </w:rPr>
        <w:t>دواز</w:t>
      </w:r>
      <w:r w:rsidRPr="00AA2DB0">
        <w:rPr>
          <w:rFonts w:cs="B Nazanin"/>
          <w:szCs w:val="24"/>
          <w:rtl/>
        </w:rPr>
        <w:t>ده به کار رفته و وابستگی</w:t>
      </w:r>
      <w:r w:rsidRPr="00AA2DB0">
        <w:rPr>
          <w:rFonts w:cs="B Nazanin" w:hint="cs"/>
          <w:szCs w:val="24"/>
          <w:rtl/>
        </w:rPr>
        <w:t>‌</w:t>
      </w:r>
      <w:r w:rsidRPr="00AA2DB0">
        <w:rPr>
          <w:rFonts w:cs="B Nazanin"/>
          <w:szCs w:val="24"/>
          <w:rtl/>
        </w:rPr>
        <w:t>های سیستمی و پایتونی نصب شده</w:t>
      </w:r>
      <w:r w:rsidRPr="00AA2DB0">
        <w:rPr>
          <w:rFonts w:cs="B Nazanin" w:hint="cs"/>
          <w:szCs w:val="24"/>
          <w:rtl/>
        </w:rPr>
        <w:t>‌</w:t>
      </w:r>
      <w:r w:rsidRPr="00AA2DB0">
        <w:rPr>
          <w:rFonts w:cs="B Nazanin"/>
          <w:szCs w:val="24"/>
          <w:rtl/>
        </w:rPr>
        <w:t>اند سپس کد منبع، مدلها، دادهها و تنظیمات به داخل کانتینر کپی میشوند و در نهایت برنامه استریملیت روی پورت هشت هزار و پانصد و یک اجرا میگردد برای راه</w:t>
      </w:r>
      <w:r w:rsidRPr="00AA2DB0">
        <w:rPr>
          <w:rFonts w:cs="B Nazanin" w:hint="cs"/>
          <w:szCs w:val="24"/>
          <w:rtl/>
        </w:rPr>
        <w:t>‌</w:t>
      </w:r>
      <w:r w:rsidRPr="00AA2DB0">
        <w:rPr>
          <w:rFonts w:cs="B Nazanin"/>
          <w:szCs w:val="24"/>
          <w:rtl/>
        </w:rPr>
        <w:t>اندازی، ابتدا دستور ساخت تصویر داکر و سپس دستور اجرای کانتینر به کار گرفته میشود</w:t>
      </w:r>
      <w:r w:rsidRPr="00AA2DB0">
        <w:rPr>
          <w:rFonts w:cs="B Nazanin" w:hint="cs"/>
          <w:szCs w:val="24"/>
          <w:rtl/>
        </w:rPr>
        <w:t>.</w:t>
      </w:r>
    </w:p>
    <w:p w14:paraId="7F813D49" w14:textId="7655144C" w:rsidR="008A5C8F" w:rsidRDefault="00AA2DB0" w:rsidP="00AA2DB0">
      <w:pPr>
        <w:bidi/>
        <w:spacing w:before="360" w:after="160"/>
        <w:rPr>
          <w:rFonts w:cs="B Nazanin" w:hint="eastAsia"/>
          <w:bCs/>
          <w:sz w:val="32"/>
          <w:szCs w:val="32"/>
          <w:rtl/>
        </w:rPr>
      </w:pPr>
      <w:r w:rsidRPr="00AA2DB0">
        <w:rPr>
          <w:rFonts w:ascii="Times New Roman" w:eastAsia="B-Nazanin" w:hAnsi="Times New Roman" w:cs="B Nazanin" w:hint="cs"/>
          <w:bCs/>
          <w:sz w:val="32"/>
          <w:szCs w:val="32"/>
          <w:rtl/>
        </w:rPr>
        <w:t xml:space="preserve">5 </w:t>
      </w:r>
      <w:r w:rsidRPr="00AA2DB0">
        <w:rPr>
          <w:rFonts w:ascii="Arial" w:eastAsia="B-Nazanin" w:hAnsi="Arial" w:cs="Arial" w:hint="cs"/>
          <w:bCs/>
          <w:sz w:val="32"/>
          <w:szCs w:val="32"/>
          <w:rtl/>
        </w:rPr>
        <w:t>–</w:t>
      </w:r>
      <w:r w:rsidRPr="00AA2DB0">
        <w:rPr>
          <w:rFonts w:ascii="Times New Roman" w:eastAsia="B-Nazanin" w:hAnsi="Times New Roman" w:cs="B Nazanin" w:hint="cs"/>
          <w:bCs/>
          <w:sz w:val="32"/>
          <w:szCs w:val="32"/>
          <w:rtl/>
        </w:rPr>
        <w:t xml:space="preserve"> نتایج و ارزیابی</w:t>
      </w:r>
    </w:p>
    <w:p w14:paraId="334E0AB6" w14:textId="6A3764F2" w:rsidR="00AA2DB0" w:rsidRPr="00AA2DB0" w:rsidRDefault="00AA2DB0" w:rsidP="00AA2DB0">
      <w:pPr>
        <w:bidi/>
        <w:spacing w:before="360" w:after="160"/>
        <w:rPr>
          <w:rFonts w:cs="B Nazanin" w:hint="eastAsia"/>
          <w:bCs/>
          <w:sz w:val="30"/>
          <w:szCs w:val="28"/>
        </w:rPr>
      </w:pPr>
      <w:r>
        <w:rPr>
          <w:rFonts w:cs="B Nazanin" w:hint="cs"/>
          <w:bCs/>
          <w:sz w:val="30"/>
          <w:szCs w:val="28"/>
          <w:rtl/>
        </w:rPr>
        <w:t xml:space="preserve">5 </w:t>
      </w:r>
      <w:r>
        <w:rPr>
          <w:rFonts w:ascii="Arial" w:hAnsi="Arial" w:cs="Arial" w:hint="cs"/>
          <w:bCs/>
          <w:sz w:val="30"/>
          <w:szCs w:val="28"/>
          <w:rtl/>
        </w:rPr>
        <w:t>–</w:t>
      </w:r>
      <w:r>
        <w:rPr>
          <w:rFonts w:cs="B Nazanin" w:hint="cs"/>
          <w:bCs/>
          <w:sz w:val="30"/>
          <w:szCs w:val="28"/>
          <w:rtl/>
        </w:rPr>
        <w:t xml:space="preserve"> 1 نتایج پیش‌بینی ریزش مشتریان:</w:t>
      </w:r>
    </w:p>
    <w:p w14:paraId="1C19063E" w14:textId="4037E334" w:rsidR="008A5C8F" w:rsidRPr="00AA2DB0" w:rsidRDefault="00AA2DB0" w:rsidP="009A671E">
      <w:pPr>
        <w:bidi/>
        <w:spacing w:after="120"/>
        <w:rPr>
          <w:rFonts w:cs="B Nazanin" w:hint="eastAsia"/>
          <w:szCs w:val="24"/>
        </w:rPr>
      </w:pPr>
      <w:r w:rsidRPr="00AA2DB0">
        <w:rPr>
          <w:rFonts w:cs="B Nazanin"/>
          <w:szCs w:val="24"/>
          <w:rtl/>
        </w:rPr>
        <w:t>جدول زیر نتایج عملکرد بهترین مدل برای پیش‌بینی ریزش مشتری در نسخه دیتاست ورژن سوم را نشان می‌دهد</w:t>
      </w:r>
      <w:r w:rsidRPr="00AA2DB0">
        <w:rPr>
          <w:rFonts w:cs="B Nazanin" w:hint="cs"/>
          <w:szCs w:val="24"/>
          <w:rtl/>
        </w:rPr>
        <w:t>:</w:t>
      </w:r>
    </w:p>
    <w:tbl>
      <w:tblPr>
        <w:tblStyle w:val="TableGrid"/>
        <w:tblW w:w="0" w:type="auto"/>
        <w:tblLook w:val="04A0" w:firstRow="1" w:lastRow="0" w:firstColumn="1" w:lastColumn="0" w:noHBand="0" w:noVBand="1"/>
      </w:tblPr>
      <w:tblGrid>
        <w:gridCol w:w="2767"/>
        <w:gridCol w:w="2767"/>
        <w:gridCol w:w="2767"/>
      </w:tblGrid>
      <w:tr w:rsidR="008A5C8F" w14:paraId="5DBD51FF" w14:textId="77777777">
        <w:tc>
          <w:tcPr>
            <w:tcW w:w="2767" w:type="dxa"/>
            <w:shd w:val="clear" w:color="auto" w:fill="1F3A5F"/>
          </w:tcPr>
          <w:p w14:paraId="07114195" w14:textId="77777777" w:rsidR="008A5C8F" w:rsidRDefault="00000000" w:rsidP="009A671E">
            <w:pPr>
              <w:bidi/>
              <w:rPr>
                <w:rFonts w:hint="eastAsia"/>
              </w:rPr>
            </w:pPr>
            <w:r>
              <w:rPr>
                <w:rFonts w:eastAsia="B-Nazanin" w:cs="B-Nazanin"/>
                <w:b/>
                <w:color w:val="FFFFFF"/>
                <w:sz w:val="22"/>
              </w:rPr>
              <w:lastRenderedPageBreak/>
              <w:t>معیار</w:t>
            </w:r>
          </w:p>
        </w:tc>
        <w:tc>
          <w:tcPr>
            <w:tcW w:w="2767" w:type="dxa"/>
            <w:shd w:val="clear" w:color="auto" w:fill="1F3A5F"/>
          </w:tcPr>
          <w:p w14:paraId="3C0DA86D" w14:textId="77777777" w:rsidR="008A5C8F" w:rsidRDefault="00000000" w:rsidP="009A671E">
            <w:pPr>
              <w:bidi/>
              <w:rPr>
                <w:rFonts w:hint="eastAsia"/>
              </w:rPr>
            </w:pPr>
            <w:r>
              <w:rPr>
                <w:rFonts w:eastAsia="B-Nazanin" w:cs="B-Nazanin"/>
                <w:b/>
                <w:color w:val="FFFFFF"/>
                <w:sz w:val="22"/>
              </w:rPr>
              <w:t>مجموعه آموزشی</w:t>
            </w:r>
          </w:p>
        </w:tc>
        <w:tc>
          <w:tcPr>
            <w:tcW w:w="2767" w:type="dxa"/>
            <w:shd w:val="clear" w:color="auto" w:fill="1F3A5F"/>
          </w:tcPr>
          <w:p w14:paraId="73033962" w14:textId="77777777" w:rsidR="008A5C8F" w:rsidRDefault="00000000" w:rsidP="009A671E">
            <w:pPr>
              <w:bidi/>
              <w:rPr>
                <w:rFonts w:hint="eastAsia"/>
              </w:rPr>
            </w:pPr>
            <w:r>
              <w:rPr>
                <w:rFonts w:eastAsia="B-Nazanin" w:cs="B-Nazanin"/>
                <w:b/>
                <w:color w:val="FFFFFF"/>
                <w:sz w:val="22"/>
              </w:rPr>
              <w:t>مجموعه آزمایشی</w:t>
            </w:r>
          </w:p>
        </w:tc>
      </w:tr>
      <w:tr w:rsidR="008A5C8F" w14:paraId="2C8F5343" w14:textId="77777777">
        <w:tc>
          <w:tcPr>
            <w:tcW w:w="2767" w:type="dxa"/>
          </w:tcPr>
          <w:p w14:paraId="42FF84F8" w14:textId="77777777" w:rsidR="008A5C8F" w:rsidRDefault="00000000" w:rsidP="009A671E">
            <w:pPr>
              <w:bidi/>
              <w:rPr>
                <w:rFonts w:hint="eastAsia"/>
              </w:rPr>
            </w:pPr>
            <w:r>
              <w:rPr>
                <w:rFonts w:eastAsia="B-Nazanin" w:cs="B-Nazanin"/>
                <w:sz w:val="22"/>
              </w:rPr>
              <w:t>دقت (Accuracy)</w:t>
            </w:r>
          </w:p>
        </w:tc>
        <w:tc>
          <w:tcPr>
            <w:tcW w:w="2767" w:type="dxa"/>
          </w:tcPr>
          <w:p w14:paraId="5F9CF60F" w14:textId="77777777" w:rsidR="008A5C8F" w:rsidRDefault="00000000" w:rsidP="009A671E">
            <w:pPr>
              <w:bidi/>
              <w:rPr>
                <w:rFonts w:hint="eastAsia"/>
              </w:rPr>
            </w:pPr>
            <w:r>
              <w:rPr>
                <w:rFonts w:eastAsia="B-Nazanin" w:cs="B-Nazanin"/>
                <w:sz w:val="22"/>
              </w:rPr>
              <w:t>۰.۷۹۹</w:t>
            </w:r>
          </w:p>
        </w:tc>
        <w:tc>
          <w:tcPr>
            <w:tcW w:w="2767" w:type="dxa"/>
          </w:tcPr>
          <w:p w14:paraId="239880BB" w14:textId="77777777" w:rsidR="008A5C8F" w:rsidRDefault="00000000" w:rsidP="009A671E">
            <w:pPr>
              <w:bidi/>
              <w:rPr>
                <w:rFonts w:hint="eastAsia"/>
              </w:rPr>
            </w:pPr>
            <w:r>
              <w:rPr>
                <w:rFonts w:eastAsia="B-Nazanin" w:cs="B-Nazanin"/>
                <w:sz w:val="22"/>
              </w:rPr>
              <w:t>۰.۷۷۰</w:t>
            </w:r>
          </w:p>
        </w:tc>
      </w:tr>
      <w:tr w:rsidR="008A5C8F" w14:paraId="49BDAAB9" w14:textId="77777777">
        <w:tc>
          <w:tcPr>
            <w:tcW w:w="2767" w:type="dxa"/>
          </w:tcPr>
          <w:p w14:paraId="1179F634" w14:textId="77777777" w:rsidR="008A5C8F" w:rsidRDefault="00000000" w:rsidP="009A671E">
            <w:pPr>
              <w:bidi/>
              <w:rPr>
                <w:rFonts w:hint="eastAsia"/>
              </w:rPr>
            </w:pPr>
            <w:r>
              <w:rPr>
                <w:rFonts w:eastAsia="B-Nazanin" w:cs="B-Nazanin"/>
                <w:sz w:val="22"/>
              </w:rPr>
              <w:t>Precision</w:t>
            </w:r>
          </w:p>
        </w:tc>
        <w:tc>
          <w:tcPr>
            <w:tcW w:w="2767" w:type="dxa"/>
          </w:tcPr>
          <w:p w14:paraId="0EE6D999" w14:textId="77777777" w:rsidR="008A5C8F" w:rsidRDefault="00000000" w:rsidP="009A671E">
            <w:pPr>
              <w:bidi/>
              <w:rPr>
                <w:rFonts w:hint="eastAsia"/>
              </w:rPr>
            </w:pPr>
            <w:r>
              <w:rPr>
                <w:rFonts w:eastAsia="B-Nazanin" w:cs="B-Nazanin"/>
                <w:sz w:val="22"/>
              </w:rPr>
              <w:t>۰.۵۹۹</w:t>
            </w:r>
          </w:p>
        </w:tc>
        <w:tc>
          <w:tcPr>
            <w:tcW w:w="2767" w:type="dxa"/>
          </w:tcPr>
          <w:p w14:paraId="4936789B" w14:textId="77777777" w:rsidR="008A5C8F" w:rsidRDefault="00000000" w:rsidP="009A671E">
            <w:pPr>
              <w:bidi/>
              <w:rPr>
                <w:rFonts w:hint="eastAsia"/>
              </w:rPr>
            </w:pPr>
            <w:r>
              <w:rPr>
                <w:rFonts w:eastAsia="B-Nazanin" w:cs="B-Nazanin"/>
                <w:sz w:val="22"/>
              </w:rPr>
              <w:t>۰.۵۴۹</w:t>
            </w:r>
          </w:p>
        </w:tc>
      </w:tr>
      <w:tr w:rsidR="008A5C8F" w14:paraId="4E4127B6" w14:textId="77777777">
        <w:tc>
          <w:tcPr>
            <w:tcW w:w="2767" w:type="dxa"/>
          </w:tcPr>
          <w:p w14:paraId="0C4B61F0" w14:textId="77777777" w:rsidR="008A5C8F" w:rsidRDefault="00000000" w:rsidP="009A671E">
            <w:pPr>
              <w:bidi/>
              <w:rPr>
                <w:rFonts w:hint="eastAsia"/>
              </w:rPr>
            </w:pPr>
            <w:r>
              <w:rPr>
                <w:rFonts w:eastAsia="B-Nazanin" w:cs="B-Nazanin"/>
                <w:sz w:val="22"/>
              </w:rPr>
              <w:t>Recall</w:t>
            </w:r>
          </w:p>
        </w:tc>
        <w:tc>
          <w:tcPr>
            <w:tcW w:w="2767" w:type="dxa"/>
          </w:tcPr>
          <w:p w14:paraId="42F8E8CA" w14:textId="77777777" w:rsidR="008A5C8F" w:rsidRDefault="00000000" w:rsidP="009A671E">
            <w:pPr>
              <w:bidi/>
              <w:rPr>
                <w:rFonts w:hint="eastAsia"/>
              </w:rPr>
            </w:pPr>
            <w:r>
              <w:rPr>
                <w:rFonts w:eastAsia="B-Nazanin" w:cs="B-Nazanin"/>
                <w:sz w:val="22"/>
              </w:rPr>
              <w:t>۰.۷۳۷</w:t>
            </w:r>
          </w:p>
        </w:tc>
        <w:tc>
          <w:tcPr>
            <w:tcW w:w="2767" w:type="dxa"/>
          </w:tcPr>
          <w:p w14:paraId="6207547D" w14:textId="77777777" w:rsidR="008A5C8F" w:rsidRDefault="00000000" w:rsidP="009A671E">
            <w:pPr>
              <w:bidi/>
              <w:rPr>
                <w:rFonts w:hint="eastAsia"/>
              </w:rPr>
            </w:pPr>
            <w:r>
              <w:rPr>
                <w:rFonts w:eastAsia="B-Nazanin" w:cs="B-Nazanin"/>
                <w:sz w:val="22"/>
              </w:rPr>
              <w:t>۰.۷۳۹</w:t>
            </w:r>
          </w:p>
        </w:tc>
      </w:tr>
      <w:tr w:rsidR="008A5C8F" w14:paraId="7BE50A29" w14:textId="77777777">
        <w:tc>
          <w:tcPr>
            <w:tcW w:w="2767" w:type="dxa"/>
          </w:tcPr>
          <w:p w14:paraId="349D44F7" w14:textId="77777777" w:rsidR="008A5C8F" w:rsidRDefault="00000000" w:rsidP="009A671E">
            <w:pPr>
              <w:bidi/>
              <w:rPr>
                <w:rFonts w:hint="eastAsia"/>
              </w:rPr>
            </w:pPr>
            <w:r>
              <w:rPr>
                <w:rFonts w:eastAsia="B-Nazanin" w:cs="B-Nazanin"/>
                <w:sz w:val="22"/>
              </w:rPr>
              <w:t>F1 Score</w:t>
            </w:r>
          </w:p>
        </w:tc>
        <w:tc>
          <w:tcPr>
            <w:tcW w:w="2767" w:type="dxa"/>
          </w:tcPr>
          <w:p w14:paraId="106B7506" w14:textId="77777777" w:rsidR="008A5C8F" w:rsidRDefault="00000000" w:rsidP="009A671E">
            <w:pPr>
              <w:bidi/>
              <w:rPr>
                <w:rFonts w:hint="eastAsia"/>
              </w:rPr>
            </w:pPr>
            <w:r>
              <w:rPr>
                <w:rFonts w:eastAsia="B-Nazanin" w:cs="B-Nazanin"/>
                <w:sz w:val="22"/>
              </w:rPr>
              <w:t>۰.۶۶۱</w:t>
            </w:r>
          </w:p>
        </w:tc>
        <w:tc>
          <w:tcPr>
            <w:tcW w:w="2767" w:type="dxa"/>
          </w:tcPr>
          <w:p w14:paraId="057530FD" w14:textId="77777777" w:rsidR="008A5C8F" w:rsidRDefault="00000000" w:rsidP="009A671E">
            <w:pPr>
              <w:bidi/>
              <w:rPr>
                <w:rFonts w:hint="eastAsia"/>
              </w:rPr>
            </w:pPr>
            <w:r>
              <w:rPr>
                <w:rFonts w:eastAsia="B-Nazanin" w:cs="B-Nazanin"/>
                <w:sz w:val="22"/>
              </w:rPr>
              <w:t>۰.۶۳۰</w:t>
            </w:r>
          </w:p>
        </w:tc>
      </w:tr>
      <w:tr w:rsidR="008A5C8F" w14:paraId="65D94E8B" w14:textId="77777777">
        <w:tc>
          <w:tcPr>
            <w:tcW w:w="2767" w:type="dxa"/>
          </w:tcPr>
          <w:p w14:paraId="1CC3C633" w14:textId="77777777" w:rsidR="008A5C8F" w:rsidRDefault="00000000" w:rsidP="009A671E">
            <w:pPr>
              <w:bidi/>
              <w:rPr>
                <w:rFonts w:hint="eastAsia"/>
              </w:rPr>
            </w:pPr>
            <w:r>
              <w:rPr>
                <w:rFonts w:eastAsia="B-Nazanin" w:cs="B-Nazanin"/>
                <w:sz w:val="22"/>
              </w:rPr>
              <w:t>ROC AUC</w:t>
            </w:r>
          </w:p>
        </w:tc>
        <w:tc>
          <w:tcPr>
            <w:tcW w:w="2767" w:type="dxa"/>
          </w:tcPr>
          <w:p w14:paraId="1D975D62" w14:textId="77777777" w:rsidR="008A5C8F" w:rsidRDefault="00000000" w:rsidP="009A671E">
            <w:pPr>
              <w:bidi/>
              <w:rPr>
                <w:rFonts w:hint="eastAsia"/>
              </w:rPr>
            </w:pPr>
            <w:r>
              <w:rPr>
                <w:rFonts w:eastAsia="B-Nazanin" w:cs="B-Nazanin"/>
                <w:sz w:val="22"/>
              </w:rPr>
              <w:t>۰.۸۶۹</w:t>
            </w:r>
          </w:p>
        </w:tc>
        <w:tc>
          <w:tcPr>
            <w:tcW w:w="2767" w:type="dxa"/>
          </w:tcPr>
          <w:p w14:paraId="52E63DAF" w14:textId="77777777" w:rsidR="008A5C8F" w:rsidRDefault="00000000" w:rsidP="009A671E">
            <w:pPr>
              <w:bidi/>
              <w:rPr>
                <w:rFonts w:hint="eastAsia"/>
              </w:rPr>
            </w:pPr>
            <w:r>
              <w:rPr>
                <w:rFonts w:eastAsia="B-Nazanin" w:cs="B-Nazanin"/>
                <w:sz w:val="22"/>
              </w:rPr>
              <w:t>۰.۸۴۹</w:t>
            </w:r>
          </w:p>
        </w:tc>
      </w:tr>
    </w:tbl>
    <w:p w14:paraId="7510B14E" w14:textId="6D21EA97" w:rsidR="00AA2DB0" w:rsidRPr="00AA2DB0" w:rsidRDefault="00AA2DB0" w:rsidP="00AA2DB0">
      <w:pPr>
        <w:bidi/>
        <w:spacing w:before="240" w:after="160"/>
        <w:rPr>
          <w:rFonts w:cs="B Nazanin" w:hint="eastAsia"/>
          <w:b/>
          <w:bCs/>
          <w:sz w:val="28"/>
          <w:szCs w:val="28"/>
          <w:rtl/>
          <w:lang w:bidi="fa-IR"/>
        </w:rPr>
      </w:pPr>
      <w:r w:rsidRPr="00AA2DB0">
        <w:rPr>
          <w:rFonts w:cs="B Nazanin" w:hint="cs"/>
          <w:b/>
          <w:bCs/>
          <w:sz w:val="28"/>
          <w:szCs w:val="28"/>
          <w:rtl/>
          <w:lang w:bidi="fa-IR"/>
        </w:rPr>
        <w:t xml:space="preserve">5 </w:t>
      </w:r>
      <w:r w:rsidRPr="00AA2DB0">
        <w:rPr>
          <w:rFonts w:ascii="Arial" w:hAnsi="Arial" w:cs="Arial" w:hint="cs"/>
          <w:b/>
          <w:bCs/>
          <w:sz w:val="28"/>
          <w:szCs w:val="28"/>
          <w:rtl/>
          <w:lang w:bidi="fa-IR"/>
        </w:rPr>
        <w:t>–</w:t>
      </w:r>
      <w:r w:rsidRPr="00AA2DB0">
        <w:rPr>
          <w:rFonts w:cs="B Nazanin" w:hint="cs"/>
          <w:b/>
          <w:bCs/>
          <w:sz w:val="28"/>
          <w:szCs w:val="28"/>
          <w:rtl/>
          <w:lang w:bidi="fa-IR"/>
        </w:rPr>
        <w:t xml:space="preserve"> 2 نتایج طبقه‌بندی ارزش مشتریان</w:t>
      </w:r>
      <w:r>
        <w:rPr>
          <w:rFonts w:cs="B Nazanin" w:hint="cs"/>
          <w:b/>
          <w:bCs/>
          <w:sz w:val="28"/>
          <w:szCs w:val="28"/>
          <w:rtl/>
          <w:lang w:bidi="fa-IR"/>
        </w:rPr>
        <w:t>:</w:t>
      </w:r>
    </w:p>
    <w:p w14:paraId="6C200ABD" w14:textId="259D0204" w:rsidR="008A5C8F" w:rsidRPr="00AA2DB0" w:rsidRDefault="00AA2DB0" w:rsidP="009A671E">
      <w:pPr>
        <w:bidi/>
        <w:spacing w:after="120"/>
        <w:rPr>
          <w:rFonts w:cs="B Nazanin" w:hint="eastAsia"/>
          <w:sz w:val="26"/>
          <w:szCs w:val="24"/>
        </w:rPr>
      </w:pPr>
      <w:r w:rsidRPr="00AA2DB0">
        <w:rPr>
          <w:rFonts w:cs="B Nazanin"/>
          <w:sz w:val="26"/>
          <w:szCs w:val="24"/>
          <w:rtl/>
        </w:rPr>
        <w:t xml:space="preserve">طبقه‌بندی ارزش مشتری  بر اساس آستانه </w:t>
      </w:r>
      <w:r w:rsidRPr="00AA2DB0">
        <w:rPr>
          <w:rFonts w:cs="B Nazanin"/>
          <w:sz w:val="26"/>
          <w:szCs w:val="24"/>
          <w:rtl/>
          <w:lang w:bidi="fa-IR"/>
        </w:rPr>
        <w:t>۴۰۰۰</w:t>
      </w:r>
      <w:r w:rsidRPr="00AA2DB0">
        <w:rPr>
          <w:rFonts w:cs="B Nazanin"/>
          <w:sz w:val="26"/>
          <w:szCs w:val="24"/>
          <w:rtl/>
        </w:rPr>
        <w:t xml:space="preserve"> دلار انجام شده است. نتایج بهترین مدل در جدول زیر آمده است</w:t>
      </w:r>
      <w:r w:rsidRPr="00AA2DB0">
        <w:rPr>
          <w:rFonts w:cs="B Nazanin" w:hint="cs"/>
          <w:sz w:val="26"/>
          <w:szCs w:val="24"/>
          <w:rtl/>
        </w:rPr>
        <w:t>:</w:t>
      </w:r>
    </w:p>
    <w:tbl>
      <w:tblPr>
        <w:tblStyle w:val="TableGrid"/>
        <w:tblW w:w="0" w:type="auto"/>
        <w:tblLook w:val="04A0" w:firstRow="1" w:lastRow="0" w:firstColumn="1" w:lastColumn="0" w:noHBand="0" w:noVBand="1"/>
      </w:tblPr>
      <w:tblGrid>
        <w:gridCol w:w="2767"/>
        <w:gridCol w:w="2767"/>
        <w:gridCol w:w="2767"/>
      </w:tblGrid>
      <w:tr w:rsidR="008A5C8F" w14:paraId="507EB962" w14:textId="77777777">
        <w:tc>
          <w:tcPr>
            <w:tcW w:w="2767" w:type="dxa"/>
            <w:shd w:val="clear" w:color="auto" w:fill="1F3A5F"/>
          </w:tcPr>
          <w:p w14:paraId="2448DE89" w14:textId="77777777" w:rsidR="008A5C8F" w:rsidRDefault="00000000" w:rsidP="009A671E">
            <w:pPr>
              <w:bidi/>
              <w:rPr>
                <w:rFonts w:hint="eastAsia"/>
              </w:rPr>
            </w:pPr>
            <w:r>
              <w:rPr>
                <w:rFonts w:eastAsia="B-Nazanin" w:cs="B-Nazanin"/>
                <w:b/>
                <w:color w:val="FFFFFF"/>
                <w:sz w:val="22"/>
              </w:rPr>
              <w:t>معیار</w:t>
            </w:r>
          </w:p>
        </w:tc>
        <w:tc>
          <w:tcPr>
            <w:tcW w:w="2767" w:type="dxa"/>
            <w:shd w:val="clear" w:color="auto" w:fill="1F3A5F"/>
          </w:tcPr>
          <w:p w14:paraId="1A8DFA93" w14:textId="77777777" w:rsidR="008A5C8F" w:rsidRDefault="00000000" w:rsidP="009A671E">
            <w:pPr>
              <w:bidi/>
              <w:rPr>
                <w:rFonts w:hint="eastAsia"/>
              </w:rPr>
            </w:pPr>
            <w:r>
              <w:rPr>
                <w:rFonts w:eastAsia="B-Nazanin" w:cs="B-Nazanin"/>
                <w:b/>
                <w:color w:val="FFFFFF"/>
                <w:sz w:val="22"/>
              </w:rPr>
              <w:t>مجموعه آموزشی</w:t>
            </w:r>
          </w:p>
        </w:tc>
        <w:tc>
          <w:tcPr>
            <w:tcW w:w="2767" w:type="dxa"/>
            <w:shd w:val="clear" w:color="auto" w:fill="1F3A5F"/>
          </w:tcPr>
          <w:p w14:paraId="53D293D8" w14:textId="77777777" w:rsidR="008A5C8F" w:rsidRDefault="00000000" w:rsidP="009A671E">
            <w:pPr>
              <w:bidi/>
              <w:rPr>
                <w:rFonts w:hint="eastAsia"/>
              </w:rPr>
            </w:pPr>
            <w:r>
              <w:rPr>
                <w:rFonts w:eastAsia="B-Nazanin" w:cs="B-Nazanin"/>
                <w:b/>
                <w:color w:val="FFFFFF"/>
                <w:sz w:val="22"/>
              </w:rPr>
              <w:t>مجموعه آزمایشی</w:t>
            </w:r>
          </w:p>
        </w:tc>
      </w:tr>
      <w:tr w:rsidR="008A5C8F" w14:paraId="45D1EB9B" w14:textId="77777777">
        <w:tc>
          <w:tcPr>
            <w:tcW w:w="2767" w:type="dxa"/>
          </w:tcPr>
          <w:p w14:paraId="289ABE5E" w14:textId="77777777" w:rsidR="008A5C8F" w:rsidRDefault="00000000" w:rsidP="009A671E">
            <w:pPr>
              <w:bidi/>
              <w:rPr>
                <w:rFonts w:hint="eastAsia"/>
              </w:rPr>
            </w:pPr>
            <w:r>
              <w:rPr>
                <w:rFonts w:eastAsia="B-Nazanin" w:cs="B-Nazanin"/>
                <w:sz w:val="22"/>
              </w:rPr>
              <w:t>دقت (Accuracy)</w:t>
            </w:r>
          </w:p>
        </w:tc>
        <w:tc>
          <w:tcPr>
            <w:tcW w:w="2767" w:type="dxa"/>
          </w:tcPr>
          <w:p w14:paraId="5385E6DA" w14:textId="77777777" w:rsidR="008A5C8F" w:rsidRDefault="00000000" w:rsidP="009A671E">
            <w:pPr>
              <w:bidi/>
              <w:rPr>
                <w:rFonts w:hint="eastAsia"/>
              </w:rPr>
            </w:pPr>
            <w:r>
              <w:rPr>
                <w:rFonts w:eastAsia="B-Nazanin" w:cs="B-Nazanin"/>
                <w:sz w:val="22"/>
              </w:rPr>
              <w:t>۰.۶۶۴</w:t>
            </w:r>
          </w:p>
        </w:tc>
        <w:tc>
          <w:tcPr>
            <w:tcW w:w="2767" w:type="dxa"/>
          </w:tcPr>
          <w:p w14:paraId="52F616B4" w14:textId="77777777" w:rsidR="008A5C8F" w:rsidRDefault="00000000" w:rsidP="009A671E">
            <w:pPr>
              <w:bidi/>
              <w:rPr>
                <w:rFonts w:hint="eastAsia"/>
              </w:rPr>
            </w:pPr>
            <w:r>
              <w:rPr>
                <w:rFonts w:eastAsia="B-Nazanin" w:cs="B-Nazanin"/>
                <w:sz w:val="22"/>
              </w:rPr>
              <w:t>۰.۶۶۴</w:t>
            </w:r>
          </w:p>
        </w:tc>
      </w:tr>
      <w:tr w:rsidR="008A5C8F" w14:paraId="75D6FEC0" w14:textId="77777777">
        <w:tc>
          <w:tcPr>
            <w:tcW w:w="2767" w:type="dxa"/>
          </w:tcPr>
          <w:p w14:paraId="21486896" w14:textId="77777777" w:rsidR="008A5C8F" w:rsidRDefault="00000000" w:rsidP="009A671E">
            <w:pPr>
              <w:bidi/>
              <w:rPr>
                <w:rFonts w:hint="eastAsia"/>
              </w:rPr>
            </w:pPr>
            <w:r>
              <w:rPr>
                <w:rFonts w:eastAsia="B-Nazanin" w:cs="B-Nazanin"/>
                <w:sz w:val="22"/>
              </w:rPr>
              <w:t>Precision</w:t>
            </w:r>
          </w:p>
        </w:tc>
        <w:tc>
          <w:tcPr>
            <w:tcW w:w="2767" w:type="dxa"/>
          </w:tcPr>
          <w:p w14:paraId="71E0FCB5" w14:textId="77777777" w:rsidR="008A5C8F" w:rsidRDefault="00000000" w:rsidP="009A671E">
            <w:pPr>
              <w:bidi/>
              <w:rPr>
                <w:rFonts w:hint="eastAsia"/>
              </w:rPr>
            </w:pPr>
            <w:r>
              <w:rPr>
                <w:rFonts w:eastAsia="B-Nazanin" w:cs="B-Nazanin"/>
                <w:sz w:val="22"/>
              </w:rPr>
              <w:t>۰.۶۶۴</w:t>
            </w:r>
          </w:p>
        </w:tc>
        <w:tc>
          <w:tcPr>
            <w:tcW w:w="2767" w:type="dxa"/>
          </w:tcPr>
          <w:p w14:paraId="5F4BB120" w14:textId="77777777" w:rsidR="008A5C8F" w:rsidRDefault="00000000" w:rsidP="009A671E">
            <w:pPr>
              <w:bidi/>
              <w:rPr>
                <w:rFonts w:hint="eastAsia"/>
              </w:rPr>
            </w:pPr>
            <w:r>
              <w:rPr>
                <w:rFonts w:eastAsia="B-Nazanin" w:cs="B-Nazanin"/>
                <w:sz w:val="22"/>
              </w:rPr>
              <w:t>۰.۶۶۴</w:t>
            </w:r>
          </w:p>
        </w:tc>
      </w:tr>
      <w:tr w:rsidR="00194B36" w14:paraId="1E54EF4D" w14:textId="77777777">
        <w:tc>
          <w:tcPr>
            <w:tcW w:w="2767" w:type="dxa"/>
          </w:tcPr>
          <w:p w14:paraId="53F7FBB1" w14:textId="77777777" w:rsidR="00194B36" w:rsidRDefault="00194B36" w:rsidP="00194B36">
            <w:pPr>
              <w:bidi/>
              <w:rPr>
                <w:rFonts w:hint="eastAsia"/>
              </w:rPr>
            </w:pPr>
            <w:r>
              <w:rPr>
                <w:rFonts w:eastAsia="B-Nazanin" w:cs="B-Nazanin"/>
                <w:sz w:val="22"/>
              </w:rPr>
              <w:t>Recall</w:t>
            </w:r>
          </w:p>
        </w:tc>
        <w:tc>
          <w:tcPr>
            <w:tcW w:w="2767" w:type="dxa"/>
          </w:tcPr>
          <w:p w14:paraId="6B7F9D86" w14:textId="75AA0BDA" w:rsidR="00194B36" w:rsidRPr="00194B36" w:rsidRDefault="00194B36" w:rsidP="00194B36">
            <w:pPr>
              <w:bidi/>
              <w:rPr>
                <w:rFonts w:asciiTheme="majorHAnsi" w:hAnsiTheme="majorHAnsi" w:cstheme="majorHAnsi"/>
                <w:lang w:bidi="fa-IR"/>
              </w:rPr>
            </w:pPr>
            <w:r>
              <w:rPr>
                <w:rFonts w:ascii="Times New Roman" w:eastAsia="B-Nazanin" w:hAnsi="Times New Roman" w:cs="Times New Roman"/>
                <w:sz w:val="22"/>
              </w:rPr>
              <w:t>۰</w:t>
            </w:r>
            <w:r>
              <w:rPr>
                <w:rFonts w:eastAsia="B-Nazanin" w:cs="B-Nazanin"/>
                <w:sz w:val="22"/>
              </w:rPr>
              <w:t>.</w:t>
            </w:r>
            <w:r>
              <w:rPr>
                <w:rFonts w:ascii="Times New Roman" w:eastAsia="B-Nazanin" w:hAnsi="Times New Roman" w:cs="Times New Roman"/>
                <w:sz w:val="22"/>
              </w:rPr>
              <w:t>۸۶۹</w:t>
            </w:r>
          </w:p>
        </w:tc>
        <w:tc>
          <w:tcPr>
            <w:tcW w:w="2767" w:type="dxa"/>
          </w:tcPr>
          <w:p w14:paraId="19CB10EC" w14:textId="77777777" w:rsidR="00194B36" w:rsidRDefault="00194B36" w:rsidP="00194B36">
            <w:pPr>
              <w:bidi/>
              <w:rPr>
                <w:rFonts w:hint="eastAsia"/>
              </w:rPr>
            </w:pPr>
            <w:r>
              <w:rPr>
                <w:rFonts w:ascii="Times New Roman" w:eastAsia="B-Nazanin" w:hAnsi="Times New Roman" w:cs="Times New Roman"/>
                <w:sz w:val="22"/>
              </w:rPr>
              <w:t>۰</w:t>
            </w:r>
            <w:r>
              <w:rPr>
                <w:rFonts w:eastAsia="B-Nazanin" w:cs="B-Nazanin"/>
                <w:sz w:val="22"/>
              </w:rPr>
              <w:t>.</w:t>
            </w:r>
            <w:r>
              <w:rPr>
                <w:rFonts w:ascii="Times New Roman" w:eastAsia="B-Nazanin" w:hAnsi="Times New Roman" w:cs="Times New Roman"/>
                <w:sz w:val="22"/>
              </w:rPr>
              <w:t>۹۹۹</w:t>
            </w:r>
          </w:p>
        </w:tc>
      </w:tr>
      <w:tr w:rsidR="00194B36" w14:paraId="3A1B0F28" w14:textId="77777777">
        <w:tc>
          <w:tcPr>
            <w:tcW w:w="2767" w:type="dxa"/>
          </w:tcPr>
          <w:p w14:paraId="3B6D0DFA" w14:textId="77777777" w:rsidR="00194B36" w:rsidRDefault="00194B36" w:rsidP="00194B36">
            <w:pPr>
              <w:bidi/>
              <w:rPr>
                <w:rFonts w:hint="eastAsia"/>
              </w:rPr>
            </w:pPr>
            <w:r>
              <w:rPr>
                <w:rFonts w:eastAsia="B-Nazanin" w:cs="B-Nazanin"/>
                <w:sz w:val="22"/>
              </w:rPr>
              <w:t>F1 Score</w:t>
            </w:r>
          </w:p>
        </w:tc>
        <w:tc>
          <w:tcPr>
            <w:tcW w:w="2767" w:type="dxa"/>
          </w:tcPr>
          <w:p w14:paraId="61BE01B7" w14:textId="1AF9E060" w:rsidR="00194B36" w:rsidRDefault="00194B36" w:rsidP="00194B36">
            <w:pPr>
              <w:bidi/>
              <w:rPr>
                <w:rFonts w:hint="eastAsia"/>
              </w:rPr>
            </w:pPr>
            <w:r>
              <w:rPr>
                <w:rFonts w:ascii="Times New Roman" w:eastAsia="B-Nazanin" w:hAnsi="Times New Roman" w:cs="Times New Roman"/>
                <w:sz w:val="22"/>
              </w:rPr>
              <w:t>۰</w:t>
            </w:r>
            <w:r>
              <w:rPr>
                <w:rFonts w:eastAsia="B-Nazanin" w:cs="B-Nazanin"/>
                <w:sz w:val="22"/>
              </w:rPr>
              <w:t>.</w:t>
            </w:r>
            <w:r>
              <w:rPr>
                <w:rFonts w:ascii="Times New Roman" w:eastAsia="B-Nazanin" w:hAnsi="Times New Roman" w:cs="Times New Roman"/>
                <w:sz w:val="22"/>
              </w:rPr>
              <w:t>۷۷۰</w:t>
            </w:r>
          </w:p>
        </w:tc>
        <w:tc>
          <w:tcPr>
            <w:tcW w:w="2767" w:type="dxa"/>
          </w:tcPr>
          <w:p w14:paraId="5154B7C6" w14:textId="77777777" w:rsidR="00194B36" w:rsidRDefault="00194B36" w:rsidP="00194B36">
            <w:pPr>
              <w:bidi/>
              <w:rPr>
                <w:rFonts w:hint="eastAsia"/>
              </w:rPr>
            </w:pPr>
            <w:r>
              <w:rPr>
                <w:rFonts w:ascii="Times New Roman" w:eastAsia="B-Nazanin" w:hAnsi="Times New Roman" w:cs="Times New Roman"/>
                <w:sz w:val="22"/>
              </w:rPr>
              <w:t>۰</w:t>
            </w:r>
            <w:r>
              <w:rPr>
                <w:rFonts w:eastAsia="B-Nazanin" w:cs="B-Nazanin"/>
                <w:sz w:val="22"/>
              </w:rPr>
              <w:t>.</w:t>
            </w:r>
            <w:r>
              <w:rPr>
                <w:rFonts w:ascii="Times New Roman" w:eastAsia="B-Nazanin" w:hAnsi="Times New Roman" w:cs="Times New Roman"/>
                <w:sz w:val="22"/>
              </w:rPr>
              <w:t>۷۹۸</w:t>
            </w:r>
          </w:p>
        </w:tc>
      </w:tr>
    </w:tbl>
    <w:p w14:paraId="3B213E69" w14:textId="77777777" w:rsidR="008A5C8F" w:rsidRDefault="008A5C8F" w:rsidP="009A671E">
      <w:pPr>
        <w:bidi/>
        <w:rPr>
          <w:rFonts w:hint="eastAsia"/>
        </w:rPr>
      </w:pPr>
    </w:p>
    <w:p w14:paraId="68E94E60" w14:textId="0FCB26CC" w:rsidR="008A5C8F" w:rsidRDefault="00194B36" w:rsidP="00194B36">
      <w:pPr>
        <w:bidi/>
        <w:spacing w:before="360" w:after="160"/>
        <w:rPr>
          <w:rFonts w:eastAsia="B-Nazanin" w:cs="B Nazanin"/>
          <w:szCs w:val="24"/>
          <w:rtl/>
        </w:rPr>
      </w:pPr>
      <w:r w:rsidRPr="00194B36">
        <w:rPr>
          <w:rFonts w:eastAsia="B-Nazanin" w:cs="B Nazanin" w:hint="cs"/>
          <w:szCs w:val="24"/>
          <w:rtl/>
        </w:rPr>
        <w:t>جدول بالا نشان می‌دهد که مدل‌ها عملکرد نسبتا خوبی داشته‌اند با توجه به این موضوع که این چالش بسیار سختی است و کار روی آن بشدت سخت می‌باشد مخصوصا با مدل‌های یادگیری ماشین که ظرفیت کمتری دارند.</w:t>
      </w:r>
    </w:p>
    <w:p w14:paraId="5970B960" w14:textId="023C4262" w:rsidR="008A5C8F" w:rsidRDefault="00194B36" w:rsidP="00194B36">
      <w:pPr>
        <w:bidi/>
        <w:spacing w:before="360" w:after="160"/>
        <w:rPr>
          <w:rFonts w:eastAsia="B-Nazanin" w:cs="B Nazanin"/>
          <w:b/>
          <w:bCs/>
          <w:sz w:val="28"/>
          <w:szCs w:val="32"/>
          <w:rtl/>
        </w:rPr>
      </w:pPr>
      <w:r w:rsidRPr="00194B36">
        <w:rPr>
          <w:rFonts w:eastAsia="B-Nazanin" w:cs="B Nazanin" w:hint="cs"/>
          <w:b/>
          <w:bCs/>
          <w:sz w:val="28"/>
          <w:szCs w:val="32"/>
          <w:rtl/>
        </w:rPr>
        <w:t xml:space="preserve">6 </w:t>
      </w:r>
      <w:r w:rsidRPr="00194B36">
        <w:rPr>
          <w:rFonts w:ascii="Arial" w:eastAsia="B-Nazanin" w:hAnsi="Arial" w:cs="Arial" w:hint="cs"/>
          <w:b/>
          <w:bCs/>
          <w:sz w:val="32"/>
          <w:szCs w:val="32"/>
          <w:rtl/>
        </w:rPr>
        <w:t>–</w:t>
      </w:r>
      <w:r w:rsidRPr="00194B36">
        <w:rPr>
          <w:rFonts w:eastAsia="B-Nazanin" w:cs="B Nazanin" w:hint="cs"/>
          <w:b/>
          <w:bCs/>
          <w:sz w:val="28"/>
          <w:szCs w:val="32"/>
          <w:rtl/>
        </w:rPr>
        <w:t xml:space="preserve"> نتیجه‌گیری و پیشنهادات</w:t>
      </w:r>
    </w:p>
    <w:p w14:paraId="01B5CED2" w14:textId="332C0D10" w:rsidR="00194B36" w:rsidRDefault="00194B36" w:rsidP="00194B36">
      <w:pPr>
        <w:bidi/>
        <w:spacing w:before="360" w:after="160"/>
        <w:rPr>
          <w:rFonts w:eastAsia="B-Nazanin" w:cs="B Nazanin"/>
          <w:b/>
          <w:bCs/>
          <w:sz w:val="26"/>
          <w:szCs w:val="28"/>
          <w:rtl/>
        </w:rPr>
      </w:pPr>
      <w:r>
        <w:rPr>
          <w:rFonts w:eastAsia="B-Nazanin" w:cs="B Nazanin" w:hint="cs"/>
          <w:b/>
          <w:bCs/>
          <w:sz w:val="26"/>
          <w:szCs w:val="28"/>
          <w:rtl/>
        </w:rPr>
        <w:t xml:space="preserve">6 </w:t>
      </w:r>
      <w:r>
        <w:rPr>
          <w:rFonts w:ascii="Arial" w:eastAsia="B-Nazanin" w:hAnsi="Arial" w:cs="Arial" w:hint="cs"/>
          <w:b/>
          <w:bCs/>
          <w:sz w:val="26"/>
          <w:szCs w:val="28"/>
          <w:rtl/>
        </w:rPr>
        <w:t>–</w:t>
      </w:r>
      <w:r>
        <w:rPr>
          <w:rFonts w:eastAsia="B-Nazanin" w:cs="B Nazanin" w:hint="cs"/>
          <w:b/>
          <w:bCs/>
          <w:sz w:val="26"/>
          <w:szCs w:val="28"/>
          <w:rtl/>
        </w:rPr>
        <w:t xml:space="preserve"> 1 نتیجه‌گیری</w:t>
      </w:r>
    </w:p>
    <w:p w14:paraId="6A383E6F" w14:textId="39C4504F" w:rsidR="00194B36" w:rsidRPr="00194B36" w:rsidRDefault="00194B36" w:rsidP="00194B36">
      <w:pPr>
        <w:bidi/>
        <w:spacing w:before="360" w:after="160"/>
        <w:rPr>
          <w:rFonts w:eastAsia="B-Nazanin" w:cs="B Nazanin"/>
          <w:szCs w:val="24"/>
          <w:rtl/>
        </w:rPr>
      </w:pPr>
      <w:r w:rsidRPr="00194B36">
        <w:rPr>
          <w:rFonts w:eastAsia="B-Nazanin" w:cs="B Nazanin"/>
          <w:szCs w:val="24"/>
          <w:rtl/>
        </w:rPr>
        <w:t>در این پروژه یک سیستم کامل برای پیشبینی ریزش مشتری و تشخیص ارزش مشتری با کمک الگوریتمهای یادگیری ماشین ساخته شد کارهای اصلی انجام شده در این پروژه عبارت است از راهاندازی یک خط پردازش کامل با هشت مدل یادگیری ماشین ساخت بیش از بیست ویژگی جدید برای بالا بردن دقت پیشبینی تنظیم آستانه تشخیص به گونهای که دقت و بازیابی هر دو در تعادل باشند طراحی یک برنامه وب ساده و راحت با استریملیت و محفظه</w:t>
      </w:r>
      <w:r w:rsidR="00AD767A">
        <w:rPr>
          <w:rFonts w:eastAsia="B-Nazanin" w:cs="B Nazanin" w:hint="cs"/>
          <w:szCs w:val="24"/>
          <w:rtl/>
        </w:rPr>
        <w:t>‌</w:t>
      </w:r>
      <w:r w:rsidRPr="00194B36">
        <w:rPr>
          <w:rFonts w:eastAsia="B-Nazanin" w:cs="B Nazanin"/>
          <w:szCs w:val="24"/>
          <w:rtl/>
        </w:rPr>
        <w:t>سازی با داکر تا برنامه به راحتی روی هر سیستمی اجرا شود</w:t>
      </w:r>
    </w:p>
    <w:p w14:paraId="2986F727" w14:textId="77777777" w:rsidR="00AD767A" w:rsidRDefault="00AD767A" w:rsidP="00AD767A">
      <w:pPr>
        <w:bidi/>
        <w:spacing w:before="360" w:after="160"/>
        <w:rPr>
          <w:rFonts w:eastAsia="B-Nazanin" w:cs="B Nazanin"/>
          <w:b/>
          <w:bCs/>
          <w:sz w:val="26"/>
          <w:szCs w:val="28"/>
          <w:rtl/>
        </w:rPr>
      </w:pPr>
    </w:p>
    <w:p w14:paraId="70F20DA8" w14:textId="56983DC8" w:rsidR="004F1617" w:rsidRDefault="00194B36" w:rsidP="00AD767A">
      <w:pPr>
        <w:bidi/>
        <w:spacing w:before="360" w:after="160"/>
        <w:rPr>
          <w:rFonts w:eastAsia="B-Nazanin" w:cs="B Nazanin"/>
          <w:b/>
          <w:bCs/>
          <w:sz w:val="26"/>
          <w:szCs w:val="28"/>
          <w:rtl/>
        </w:rPr>
      </w:pPr>
      <w:r>
        <w:rPr>
          <w:rFonts w:eastAsia="B-Nazanin" w:cs="B Nazanin" w:hint="cs"/>
          <w:b/>
          <w:bCs/>
          <w:sz w:val="26"/>
          <w:szCs w:val="28"/>
          <w:rtl/>
        </w:rPr>
        <w:lastRenderedPageBreak/>
        <w:t xml:space="preserve">6 </w:t>
      </w:r>
      <w:r>
        <w:rPr>
          <w:rFonts w:ascii="Arial" w:eastAsia="B-Nazanin" w:hAnsi="Arial" w:cs="Arial" w:hint="cs"/>
          <w:b/>
          <w:bCs/>
          <w:sz w:val="26"/>
          <w:szCs w:val="28"/>
          <w:rtl/>
        </w:rPr>
        <w:t>–</w:t>
      </w:r>
      <w:r>
        <w:rPr>
          <w:rFonts w:eastAsia="B-Nazanin" w:cs="B Nazanin" w:hint="cs"/>
          <w:b/>
          <w:bCs/>
          <w:sz w:val="26"/>
          <w:szCs w:val="28"/>
          <w:rtl/>
        </w:rPr>
        <w:t xml:space="preserve"> 2 پیشنهادات</w:t>
      </w:r>
    </w:p>
    <w:p w14:paraId="692F1910" w14:textId="17A20B8B" w:rsidR="00194B36" w:rsidRPr="00194B36" w:rsidRDefault="00194B36" w:rsidP="00194B36">
      <w:pPr>
        <w:bidi/>
        <w:spacing w:before="360" w:after="160"/>
        <w:rPr>
          <w:rFonts w:eastAsia="B-Nazanin" w:cs="B Nazanin"/>
          <w:szCs w:val="24"/>
        </w:rPr>
      </w:pPr>
      <w:r w:rsidRPr="00194B36">
        <w:rPr>
          <w:rFonts w:eastAsia="B-Nazanin" w:cs="B Nazanin"/>
          <w:szCs w:val="24"/>
          <w:rtl/>
        </w:rPr>
        <w:t>برای بهتر شدن این سیستم در آینده چند پیشنهاد مطرح میشود یکی استفاده از روش</w:t>
      </w:r>
      <w:r>
        <w:rPr>
          <w:rFonts w:eastAsia="B-Nazanin" w:cs="B Nazanin" w:hint="cs"/>
          <w:szCs w:val="24"/>
          <w:rtl/>
        </w:rPr>
        <w:t>‌</w:t>
      </w:r>
      <w:r w:rsidRPr="00194B36">
        <w:rPr>
          <w:rFonts w:eastAsia="B-Nazanin" w:cs="B Nazanin"/>
          <w:szCs w:val="24"/>
          <w:rtl/>
        </w:rPr>
        <w:t>های یادگیری عمیق مثل شبکه</w:t>
      </w:r>
      <w:r>
        <w:rPr>
          <w:rFonts w:eastAsia="B-Nazanin" w:cs="B Nazanin" w:hint="cs"/>
          <w:szCs w:val="24"/>
          <w:rtl/>
        </w:rPr>
        <w:t>‌</w:t>
      </w:r>
      <w:r w:rsidRPr="00194B36">
        <w:rPr>
          <w:rFonts w:eastAsia="B-Nazanin" w:cs="B Nazanin"/>
          <w:szCs w:val="24"/>
          <w:rtl/>
        </w:rPr>
        <w:t xml:space="preserve">های </w:t>
      </w:r>
      <w:r>
        <w:rPr>
          <w:rFonts w:eastAsia="B-Nazanin" w:cs="B Nazanin"/>
          <w:szCs w:val="24"/>
        </w:rPr>
        <w:t>LSTM</w:t>
      </w:r>
      <w:r w:rsidRPr="00194B36">
        <w:rPr>
          <w:rFonts w:eastAsia="B-Nazanin" w:cs="B Nazanin"/>
          <w:szCs w:val="24"/>
          <w:rtl/>
        </w:rPr>
        <w:t xml:space="preserve"> برای تحلیل داده</w:t>
      </w:r>
      <w:r>
        <w:rPr>
          <w:rFonts w:eastAsia="B-Nazanin" w:cs="B Nazanin" w:hint="cs"/>
          <w:szCs w:val="24"/>
          <w:rtl/>
        </w:rPr>
        <w:t>‌</w:t>
      </w:r>
      <w:r w:rsidRPr="00194B36">
        <w:rPr>
          <w:rFonts w:eastAsia="B-Nazanin" w:cs="B Nazanin"/>
          <w:szCs w:val="24"/>
          <w:rtl/>
        </w:rPr>
        <w:t xml:space="preserve">های زمانی </w:t>
      </w:r>
      <w:r>
        <w:rPr>
          <w:rFonts w:eastAsia="B-Nazanin" w:cs="B Nazanin" w:hint="cs"/>
          <w:szCs w:val="24"/>
          <w:rtl/>
        </w:rPr>
        <w:t xml:space="preserve">است و </w:t>
      </w:r>
      <w:r w:rsidRPr="00194B36">
        <w:rPr>
          <w:rFonts w:eastAsia="B-Nazanin" w:cs="B Nazanin"/>
          <w:szCs w:val="24"/>
          <w:rtl/>
        </w:rPr>
        <w:t xml:space="preserve">دوم اضافه کردن اطلاعات بیشتری مثل سابقه تعامل مشتری با پشتیبانی </w:t>
      </w:r>
      <w:r>
        <w:rPr>
          <w:rFonts w:eastAsia="B-Nazanin" w:cs="B Nazanin" w:hint="cs"/>
          <w:szCs w:val="24"/>
          <w:rtl/>
        </w:rPr>
        <w:t xml:space="preserve">است و روش </w:t>
      </w:r>
      <w:r w:rsidRPr="00194B36">
        <w:rPr>
          <w:rFonts w:eastAsia="B-Nazanin" w:cs="B Nazanin"/>
          <w:szCs w:val="24"/>
          <w:rtl/>
        </w:rPr>
        <w:t>سوم بهبود ویژگی</w:t>
      </w:r>
      <w:r>
        <w:rPr>
          <w:rFonts w:eastAsia="B-Nazanin" w:cs="B Nazanin" w:hint="cs"/>
          <w:szCs w:val="24"/>
          <w:rtl/>
        </w:rPr>
        <w:t>‌</w:t>
      </w:r>
      <w:r w:rsidRPr="00194B36">
        <w:rPr>
          <w:rFonts w:eastAsia="B-Nazanin" w:cs="B Nazanin"/>
          <w:szCs w:val="24"/>
          <w:rtl/>
        </w:rPr>
        <w:t xml:space="preserve">ها با کمک روشهای کم کردن تعداد ابعاد داده </w:t>
      </w:r>
      <w:r>
        <w:rPr>
          <w:rFonts w:eastAsia="B-Nazanin" w:cs="B Nazanin" w:hint="cs"/>
          <w:szCs w:val="24"/>
          <w:rtl/>
        </w:rPr>
        <w:t xml:space="preserve">و روش </w:t>
      </w:r>
      <w:r w:rsidRPr="00194B36">
        <w:rPr>
          <w:rFonts w:eastAsia="B-Nazanin" w:cs="B Nazanin"/>
          <w:szCs w:val="24"/>
          <w:rtl/>
        </w:rPr>
        <w:t>چهارم راه</w:t>
      </w:r>
      <w:r>
        <w:rPr>
          <w:rFonts w:eastAsia="B-Nazanin" w:cs="B Nazanin" w:hint="cs"/>
          <w:szCs w:val="24"/>
          <w:rtl/>
        </w:rPr>
        <w:t>‌</w:t>
      </w:r>
      <w:r w:rsidRPr="00194B36">
        <w:rPr>
          <w:rFonts w:eastAsia="B-Nazanin" w:cs="B Nazanin"/>
          <w:szCs w:val="24"/>
          <w:rtl/>
        </w:rPr>
        <w:t>اندازی یک سیستم یادگیری پیوسته تا مدلها همیشه به</w:t>
      </w:r>
      <w:r>
        <w:rPr>
          <w:rFonts w:eastAsia="B-Nazanin" w:cs="B Nazanin" w:hint="cs"/>
          <w:szCs w:val="24"/>
          <w:rtl/>
        </w:rPr>
        <w:t>‌</w:t>
      </w:r>
      <w:r w:rsidRPr="00194B36">
        <w:rPr>
          <w:rFonts w:eastAsia="B-Nazanin" w:cs="B Nazanin"/>
          <w:szCs w:val="24"/>
          <w:rtl/>
        </w:rPr>
        <w:t xml:space="preserve">روز شوند و </w:t>
      </w:r>
      <w:r>
        <w:rPr>
          <w:rFonts w:eastAsia="B-Nazanin" w:cs="B Nazanin" w:hint="cs"/>
          <w:szCs w:val="24"/>
          <w:rtl/>
        </w:rPr>
        <w:t>روش دیگر</w:t>
      </w:r>
      <w:r w:rsidRPr="00194B36">
        <w:rPr>
          <w:rFonts w:eastAsia="B-Nazanin" w:cs="B Nazanin"/>
          <w:szCs w:val="24"/>
          <w:rtl/>
        </w:rPr>
        <w:t xml:space="preserve"> اضافه کردن قابلیت توضیح</w:t>
      </w:r>
      <w:r>
        <w:rPr>
          <w:rFonts w:eastAsia="B-Nazanin" w:cs="B Nazanin" w:hint="cs"/>
          <w:szCs w:val="24"/>
          <w:rtl/>
        </w:rPr>
        <w:t>‌</w:t>
      </w:r>
      <w:r w:rsidRPr="00194B36">
        <w:rPr>
          <w:rFonts w:eastAsia="B-Nazanin" w:cs="B Nazanin"/>
          <w:szCs w:val="24"/>
          <w:rtl/>
        </w:rPr>
        <w:t xml:space="preserve">پذیری </w:t>
      </w:r>
      <w:r>
        <w:rPr>
          <w:rFonts w:eastAsia="B-Nazanin" w:cs="B Nazanin" w:hint="cs"/>
          <w:szCs w:val="24"/>
          <w:rtl/>
        </w:rPr>
        <w:t xml:space="preserve">است </w:t>
      </w:r>
      <w:r w:rsidRPr="00194B36">
        <w:rPr>
          <w:rFonts w:eastAsia="B-Nazanin" w:cs="B Nazanin"/>
          <w:szCs w:val="24"/>
          <w:rtl/>
        </w:rPr>
        <w:t>تا بتوان فهمید چرا مدل به یک نتیجه خاص رسیده است</w:t>
      </w:r>
      <w:r>
        <w:rPr>
          <w:rFonts w:eastAsia="B-Nazanin" w:cs="B Nazanin" w:hint="cs"/>
          <w:szCs w:val="24"/>
          <w:rtl/>
        </w:rPr>
        <w:t>.</w:t>
      </w:r>
    </w:p>
    <w:p w14:paraId="024581DB" w14:textId="77777777" w:rsidR="00194B36" w:rsidRPr="00194B36" w:rsidRDefault="00194B36" w:rsidP="00194B36">
      <w:pPr>
        <w:bidi/>
        <w:spacing w:before="360" w:after="160"/>
        <w:rPr>
          <w:rFonts w:eastAsia="B-Nazanin" w:cs="B Nazanin"/>
          <w:b/>
          <w:bCs/>
          <w:sz w:val="26"/>
          <w:szCs w:val="28"/>
          <w:rtl/>
        </w:rPr>
      </w:pPr>
    </w:p>
    <w:p w14:paraId="36DD0268" w14:textId="77777777" w:rsidR="004F1617" w:rsidRDefault="004F1617" w:rsidP="004F1617">
      <w:pPr>
        <w:bidi/>
        <w:spacing w:before="360" w:after="160"/>
        <w:rPr>
          <w:rFonts w:eastAsia="B-Nazanin" w:cs="B-Nazanin"/>
          <w:b/>
          <w:sz w:val="32"/>
          <w:rtl/>
        </w:rPr>
      </w:pPr>
    </w:p>
    <w:p w14:paraId="6513D70D" w14:textId="77777777" w:rsidR="004F1617" w:rsidRDefault="004F1617" w:rsidP="004F1617">
      <w:pPr>
        <w:bidi/>
        <w:spacing w:before="360" w:after="160"/>
        <w:rPr>
          <w:rFonts w:eastAsia="B-Nazanin" w:cs="B-Nazanin"/>
          <w:b/>
          <w:sz w:val="32"/>
          <w:rtl/>
        </w:rPr>
      </w:pPr>
    </w:p>
    <w:p w14:paraId="0D612DC1" w14:textId="77777777" w:rsidR="004F1617" w:rsidRDefault="004F1617" w:rsidP="004F1617">
      <w:pPr>
        <w:bidi/>
        <w:spacing w:before="360" w:after="160"/>
        <w:rPr>
          <w:rFonts w:eastAsia="B-Nazanin" w:cs="B-Nazanin"/>
          <w:b/>
          <w:sz w:val="32"/>
          <w:rtl/>
        </w:rPr>
      </w:pPr>
    </w:p>
    <w:p w14:paraId="34013F50" w14:textId="77777777" w:rsidR="00AD767A" w:rsidRDefault="00AD767A" w:rsidP="00194B36">
      <w:pPr>
        <w:bidi/>
        <w:spacing w:before="360" w:after="160"/>
        <w:jc w:val="center"/>
        <w:rPr>
          <w:rFonts w:eastAsia="B-Nazanin" w:cs="B Nazanin"/>
          <w:b/>
          <w:sz w:val="38"/>
          <w:szCs w:val="32"/>
          <w:rtl/>
        </w:rPr>
      </w:pPr>
    </w:p>
    <w:p w14:paraId="60941156" w14:textId="77777777" w:rsidR="00AD767A" w:rsidRDefault="00AD767A" w:rsidP="00AD767A">
      <w:pPr>
        <w:bidi/>
        <w:spacing w:before="360" w:after="160"/>
        <w:jc w:val="center"/>
        <w:rPr>
          <w:rFonts w:eastAsia="B-Nazanin" w:cs="B Nazanin"/>
          <w:b/>
          <w:sz w:val="38"/>
          <w:szCs w:val="32"/>
          <w:rtl/>
        </w:rPr>
      </w:pPr>
    </w:p>
    <w:p w14:paraId="1A2BEEF5" w14:textId="77777777" w:rsidR="00AD767A" w:rsidRDefault="00AD767A" w:rsidP="00AD767A">
      <w:pPr>
        <w:bidi/>
        <w:spacing w:before="360" w:after="160"/>
        <w:jc w:val="center"/>
        <w:rPr>
          <w:rFonts w:eastAsia="B-Nazanin" w:cs="B Nazanin"/>
          <w:b/>
          <w:sz w:val="38"/>
          <w:szCs w:val="32"/>
          <w:rtl/>
        </w:rPr>
      </w:pPr>
    </w:p>
    <w:p w14:paraId="6147463B" w14:textId="77777777" w:rsidR="00AD767A" w:rsidRDefault="00AD767A" w:rsidP="00AD767A">
      <w:pPr>
        <w:bidi/>
        <w:spacing w:before="360" w:after="160"/>
        <w:jc w:val="center"/>
        <w:rPr>
          <w:rFonts w:eastAsia="B-Nazanin" w:cs="B Nazanin"/>
          <w:b/>
          <w:sz w:val="38"/>
          <w:szCs w:val="32"/>
          <w:rtl/>
        </w:rPr>
      </w:pPr>
    </w:p>
    <w:p w14:paraId="658BFEF6" w14:textId="77777777" w:rsidR="00AD767A" w:rsidRDefault="00AD767A" w:rsidP="00AD767A">
      <w:pPr>
        <w:bidi/>
        <w:spacing w:before="360" w:after="160"/>
        <w:jc w:val="center"/>
        <w:rPr>
          <w:rFonts w:eastAsia="B-Nazanin" w:cs="B Nazanin"/>
          <w:b/>
          <w:sz w:val="38"/>
          <w:szCs w:val="32"/>
          <w:rtl/>
        </w:rPr>
      </w:pPr>
    </w:p>
    <w:p w14:paraId="7542E5F9" w14:textId="77777777" w:rsidR="00AD767A" w:rsidRDefault="00AD767A" w:rsidP="00AD767A">
      <w:pPr>
        <w:bidi/>
        <w:spacing w:before="360" w:after="160"/>
        <w:jc w:val="center"/>
        <w:rPr>
          <w:rFonts w:eastAsia="B-Nazanin" w:cs="B Nazanin"/>
          <w:b/>
          <w:sz w:val="38"/>
          <w:szCs w:val="32"/>
          <w:rtl/>
        </w:rPr>
      </w:pPr>
    </w:p>
    <w:p w14:paraId="4428FF0A" w14:textId="77777777" w:rsidR="00AD767A" w:rsidRDefault="00AD767A" w:rsidP="00AD767A">
      <w:pPr>
        <w:bidi/>
        <w:spacing w:before="360" w:after="160"/>
        <w:jc w:val="center"/>
        <w:rPr>
          <w:rFonts w:eastAsia="B-Nazanin" w:cs="B Nazanin"/>
          <w:b/>
          <w:sz w:val="38"/>
          <w:szCs w:val="32"/>
          <w:rtl/>
        </w:rPr>
      </w:pPr>
    </w:p>
    <w:p w14:paraId="3F8A2BA0" w14:textId="227D8376" w:rsidR="008A5C8F" w:rsidRPr="00194B36" w:rsidRDefault="00194B36" w:rsidP="00AD767A">
      <w:pPr>
        <w:bidi/>
        <w:spacing w:before="360" w:after="160"/>
        <w:jc w:val="center"/>
        <w:rPr>
          <w:rFonts w:cs="B Nazanin" w:hint="eastAsia"/>
          <w:sz w:val="30"/>
          <w:szCs w:val="32"/>
        </w:rPr>
      </w:pPr>
      <w:r w:rsidRPr="00194B36">
        <w:rPr>
          <w:rFonts w:eastAsia="B-Nazanin" w:cs="B Nazanin" w:hint="cs"/>
          <w:b/>
          <w:sz w:val="38"/>
          <w:szCs w:val="32"/>
          <w:rtl/>
        </w:rPr>
        <w:t>منابع</w:t>
      </w:r>
    </w:p>
    <w:p w14:paraId="2C218D8A" w14:textId="77777777" w:rsidR="00194B36" w:rsidRDefault="00194B36" w:rsidP="00194B36">
      <w:pPr>
        <w:spacing w:after="80"/>
        <w:rPr>
          <w:rFonts w:eastAsia="B-Nazanin" w:cs="B-Nazanin"/>
          <w:rtl/>
        </w:rPr>
      </w:pPr>
    </w:p>
    <w:p w14:paraId="0D933C60" w14:textId="77777777" w:rsidR="00194B36" w:rsidRDefault="00194B36" w:rsidP="00194B36">
      <w:pPr>
        <w:spacing w:after="80"/>
        <w:rPr>
          <w:rFonts w:eastAsia="B-Nazanin" w:cs="B-Nazanin"/>
          <w:rtl/>
        </w:rPr>
      </w:pPr>
    </w:p>
    <w:p w14:paraId="32B87776" w14:textId="1E3FB86F" w:rsidR="008A5C8F" w:rsidRDefault="00000000" w:rsidP="00194B36">
      <w:pPr>
        <w:spacing w:after="80"/>
        <w:rPr>
          <w:rFonts w:hint="eastAsia"/>
        </w:rPr>
      </w:pPr>
      <w:r>
        <w:rPr>
          <w:rFonts w:eastAsia="B-Nazanin" w:cs="B-Nazanin"/>
        </w:rPr>
        <w:t>[1] Chen, T., &amp; Guestrin, C. (2016). XGBoost: A Scalable Tree Boosting System. In Proceedings of the 22nd ACM SIGKDD.</w:t>
      </w:r>
    </w:p>
    <w:p w14:paraId="69CBB7A4" w14:textId="77777777" w:rsidR="008A5C8F" w:rsidRDefault="00000000" w:rsidP="00194B36">
      <w:pPr>
        <w:spacing w:after="80"/>
        <w:rPr>
          <w:rFonts w:hint="eastAsia"/>
        </w:rPr>
      </w:pPr>
      <w:r>
        <w:rPr>
          <w:rFonts w:eastAsia="B-Nazanin" w:cs="B-Nazanin"/>
        </w:rPr>
        <w:t>[2] Friedman, J. H. (2001). Greedy function approximation: a gradient boosting machine. Annals of Statistics.</w:t>
      </w:r>
    </w:p>
    <w:p w14:paraId="4750FD3F" w14:textId="77777777" w:rsidR="008A5C8F" w:rsidRDefault="00000000" w:rsidP="00194B36">
      <w:pPr>
        <w:spacing w:after="80"/>
        <w:rPr>
          <w:rFonts w:hint="eastAsia"/>
        </w:rPr>
      </w:pPr>
      <w:r>
        <w:rPr>
          <w:rFonts w:eastAsia="B-Nazanin" w:cs="B-Nazanin"/>
        </w:rPr>
        <w:t>[3] Ke, G., et al. (2017). LightGBM: A Highly Efficient Gradient Boosting Decision Learning System. In Proceedings of NIPS.</w:t>
      </w:r>
    </w:p>
    <w:p w14:paraId="09103E98" w14:textId="77777777" w:rsidR="008A5C8F" w:rsidRDefault="00000000" w:rsidP="00194B36">
      <w:pPr>
        <w:spacing w:after="80"/>
        <w:rPr>
          <w:rFonts w:hint="eastAsia"/>
        </w:rPr>
      </w:pPr>
      <w:r>
        <w:rPr>
          <w:rFonts w:eastAsia="B-Nazanin" w:cs="B-Nazanin"/>
        </w:rPr>
        <w:t>[4] Prokhorenkova, L., et al. (2018). CatBoost: unbiased boosting with categorical features. In Advances in Neural Information Processing Systems.</w:t>
      </w:r>
    </w:p>
    <w:p w14:paraId="4F3E057D" w14:textId="77777777" w:rsidR="008A5C8F" w:rsidRDefault="00000000" w:rsidP="00194B36">
      <w:pPr>
        <w:spacing w:after="80"/>
        <w:rPr>
          <w:rFonts w:hint="eastAsia"/>
        </w:rPr>
      </w:pPr>
      <w:r>
        <w:rPr>
          <w:rFonts w:eastAsia="B-Nazanin" w:cs="B-Nazanin"/>
        </w:rPr>
        <w:t>[5] Verbeke, W., et al. (2012). Building explainable predictive models for churn prediction using logistic regression and rule extraction. Expert Systems with Applications.</w:t>
      </w:r>
    </w:p>
    <w:sectPr w:rsidR="008A5C8F"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Nazanin">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 Nazanin">
    <w:panose1 w:val="00000400000000000000"/>
    <w:charset w:val="B2"/>
    <w:family w:val="auto"/>
    <w:pitch w:val="variable"/>
    <w:sig w:usb0="00002001" w:usb1="80000000" w:usb2="00000008" w:usb3="00000000" w:csb0="00000040"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9733CB"/>
    <w:multiLevelType w:val="hybridMultilevel"/>
    <w:tmpl w:val="7D268F7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3C7510A8"/>
    <w:multiLevelType w:val="hybridMultilevel"/>
    <w:tmpl w:val="4D0C2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D836AC"/>
    <w:multiLevelType w:val="hybridMultilevel"/>
    <w:tmpl w:val="54747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2D2AD9"/>
    <w:multiLevelType w:val="hybridMultilevel"/>
    <w:tmpl w:val="9B4AEE9E"/>
    <w:lvl w:ilvl="0" w:tplc="D706A0B4">
      <w:numFmt w:val="bullet"/>
      <w:lvlText w:val="•"/>
      <w:lvlJc w:val="left"/>
      <w:pPr>
        <w:ind w:left="927" w:hanging="360"/>
      </w:pPr>
      <w:rPr>
        <w:rFonts w:ascii="B-Nazanin" w:eastAsia="B-Nazanin" w:hAnsi="B-Nazanin" w:cs="B-Nazani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7F2462FE"/>
    <w:multiLevelType w:val="hybridMultilevel"/>
    <w:tmpl w:val="C9F65CD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1601718156">
    <w:abstractNumId w:val="8"/>
  </w:num>
  <w:num w:numId="2" w16cid:durableId="1955821595">
    <w:abstractNumId w:val="6"/>
  </w:num>
  <w:num w:numId="3" w16cid:durableId="436676469">
    <w:abstractNumId w:val="5"/>
  </w:num>
  <w:num w:numId="4" w16cid:durableId="2122452933">
    <w:abstractNumId w:val="4"/>
  </w:num>
  <w:num w:numId="5" w16cid:durableId="777409347">
    <w:abstractNumId w:val="7"/>
  </w:num>
  <w:num w:numId="6" w16cid:durableId="1892379645">
    <w:abstractNumId w:val="3"/>
  </w:num>
  <w:num w:numId="7" w16cid:durableId="1951430331">
    <w:abstractNumId w:val="2"/>
  </w:num>
  <w:num w:numId="8" w16cid:durableId="1000691635">
    <w:abstractNumId w:val="1"/>
  </w:num>
  <w:num w:numId="9" w16cid:durableId="1718429252">
    <w:abstractNumId w:val="0"/>
  </w:num>
  <w:num w:numId="10" w16cid:durableId="391079112">
    <w:abstractNumId w:val="9"/>
  </w:num>
  <w:num w:numId="11" w16cid:durableId="1119300106">
    <w:abstractNumId w:val="12"/>
  </w:num>
  <w:num w:numId="12" w16cid:durableId="1541285579">
    <w:abstractNumId w:val="13"/>
  </w:num>
  <w:num w:numId="13" w16cid:durableId="2116897968">
    <w:abstractNumId w:val="10"/>
  </w:num>
  <w:num w:numId="14" w16cid:durableId="7592560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866"/>
    <w:rsid w:val="0015074B"/>
    <w:rsid w:val="00194B36"/>
    <w:rsid w:val="0029639D"/>
    <w:rsid w:val="002A7321"/>
    <w:rsid w:val="00301E5A"/>
    <w:rsid w:val="00326F90"/>
    <w:rsid w:val="004F1617"/>
    <w:rsid w:val="00547E9C"/>
    <w:rsid w:val="00701F0B"/>
    <w:rsid w:val="00830BA9"/>
    <w:rsid w:val="008A5C8F"/>
    <w:rsid w:val="009A671E"/>
    <w:rsid w:val="00AA1D8D"/>
    <w:rsid w:val="00AA2DB0"/>
    <w:rsid w:val="00AD767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B055A3"/>
  <w14:defaultImageDpi w14:val="300"/>
  <w15:docId w15:val="{93042167-0C8F-4208-80EC-7B23FA5C2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B-Nazanin" w:hAnsi="B-Nazani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10</Pages>
  <Words>1594</Words>
  <Characters>9088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shiaomimi13@gmail.com</cp:lastModifiedBy>
  <cp:revision>4</cp:revision>
  <dcterms:created xsi:type="dcterms:W3CDTF">2013-12-23T23:15:00Z</dcterms:created>
  <dcterms:modified xsi:type="dcterms:W3CDTF">2026-07-08T20:15:00Z</dcterms:modified>
  <cp:category/>
</cp:coreProperties>
</file>